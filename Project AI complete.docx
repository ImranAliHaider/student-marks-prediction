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26FBE" w14:textId="77777777" w:rsidR="00757F25" w:rsidRPr="00757F25" w:rsidRDefault="00757F25" w:rsidP="00757F25">
      <w:pPr>
        <w:spacing w:line="360" w:lineRule="auto"/>
        <w:jc w:val="center"/>
        <w:rPr>
          <w:sz w:val="30"/>
        </w:rPr>
      </w:pPr>
      <w:r w:rsidRPr="00757F25">
        <w:rPr>
          <w:b/>
          <w:sz w:val="30"/>
        </w:rPr>
        <w:t>STUDENT MARKS PREDICTION USING</w:t>
      </w:r>
      <w:r w:rsidRPr="00757F25">
        <w:rPr>
          <w:b/>
          <w:sz w:val="30"/>
        </w:rPr>
        <w:br/>
        <w:t>LINEAR REGRESSION</w:t>
      </w:r>
    </w:p>
    <w:p w14:paraId="46023051" w14:textId="77777777" w:rsidR="00757F25" w:rsidRDefault="00757F25" w:rsidP="001F4CE4">
      <w:pPr>
        <w:spacing w:line="360" w:lineRule="auto"/>
        <w:jc w:val="center"/>
        <w:rPr>
          <w:sz w:val="30"/>
        </w:rPr>
      </w:pPr>
    </w:p>
    <w:p w14:paraId="414EC7DD" w14:textId="050C2C74" w:rsidR="00674A93" w:rsidRPr="00757F25" w:rsidRDefault="00757F25" w:rsidP="001F4CE4">
      <w:pPr>
        <w:spacing w:line="360" w:lineRule="auto"/>
        <w:jc w:val="center"/>
        <w:rPr>
          <w:b/>
          <w:bCs/>
          <w:sz w:val="28"/>
          <w:szCs w:val="28"/>
        </w:rPr>
      </w:pPr>
      <w:r w:rsidRPr="00757F25">
        <w:rPr>
          <w:b/>
          <w:bCs/>
          <w:sz w:val="28"/>
          <w:szCs w:val="28"/>
        </w:rPr>
        <w:t>Artificial Intelligence</w:t>
      </w:r>
      <w:r w:rsidR="003965F5" w:rsidRPr="00757F25">
        <w:rPr>
          <w:b/>
          <w:bCs/>
          <w:sz w:val="28"/>
          <w:szCs w:val="28"/>
        </w:rPr>
        <w:t xml:space="preserve"> Project Report</w:t>
      </w:r>
    </w:p>
    <w:p w14:paraId="6724A227" w14:textId="77777777" w:rsidR="00674A93" w:rsidRPr="00757F25" w:rsidRDefault="00674A93" w:rsidP="00757F25">
      <w:pPr>
        <w:spacing w:line="600" w:lineRule="auto"/>
        <w:rPr>
          <w:sz w:val="28"/>
          <w:szCs w:val="28"/>
        </w:rPr>
      </w:pPr>
    </w:p>
    <w:p w14:paraId="036DB080" w14:textId="77777777" w:rsidR="00674A93" w:rsidRPr="00757F25" w:rsidRDefault="003965F5" w:rsidP="00757F25">
      <w:pPr>
        <w:spacing w:line="600" w:lineRule="auto"/>
        <w:jc w:val="center"/>
        <w:rPr>
          <w:sz w:val="28"/>
          <w:szCs w:val="28"/>
        </w:rPr>
      </w:pPr>
      <w:r w:rsidRPr="00757F25">
        <w:rPr>
          <w:sz w:val="28"/>
          <w:szCs w:val="28"/>
        </w:rPr>
        <w:t>Submitted by: IMRAN ALI HAIDER</w:t>
      </w:r>
    </w:p>
    <w:p w14:paraId="2218DB6B" w14:textId="77777777" w:rsidR="00674A93" w:rsidRPr="00757F25" w:rsidRDefault="003965F5" w:rsidP="00757F25">
      <w:pPr>
        <w:spacing w:line="600" w:lineRule="auto"/>
        <w:jc w:val="center"/>
        <w:rPr>
          <w:sz w:val="28"/>
          <w:szCs w:val="28"/>
        </w:rPr>
      </w:pPr>
      <w:r w:rsidRPr="00757F25">
        <w:rPr>
          <w:sz w:val="28"/>
          <w:szCs w:val="28"/>
        </w:rPr>
        <w:t>Roll No: FA23-CSE-021</w:t>
      </w:r>
    </w:p>
    <w:p w14:paraId="2EA66533" w14:textId="77777777" w:rsidR="00674A93" w:rsidRPr="00757F25" w:rsidRDefault="003965F5" w:rsidP="00757F25">
      <w:pPr>
        <w:spacing w:line="600" w:lineRule="auto"/>
        <w:jc w:val="center"/>
        <w:rPr>
          <w:sz w:val="28"/>
          <w:szCs w:val="28"/>
        </w:rPr>
      </w:pPr>
      <w:r w:rsidRPr="00757F25">
        <w:rPr>
          <w:sz w:val="28"/>
          <w:szCs w:val="28"/>
        </w:rPr>
        <w:t>Program: Computer Systems Engineering</w:t>
      </w:r>
    </w:p>
    <w:p w14:paraId="4D521F08" w14:textId="51E05401" w:rsidR="00674A93" w:rsidRPr="00757F25" w:rsidRDefault="003965F5" w:rsidP="00757F25">
      <w:pPr>
        <w:spacing w:line="600" w:lineRule="auto"/>
        <w:jc w:val="center"/>
        <w:rPr>
          <w:sz w:val="28"/>
          <w:szCs w:val="28"/>
        </w:rPr>
      </w:pPr>
      <w:r w:rsidRPr="00757F25">
        <w:rPr>
          <w:sz w:val="28"/>
          <w:szCs w:val="28"/>
        </w:rPr>
        <w:t>University: MUST</w:t>
      </w:r>
    </w:p>
    <w:p w14:paraId="627D524B" w14:textId="270B2737" w:rsidR="00674A93" w:rsidRPr="00757F25" w:rsidRDefault="003965F5" w:rsidP="00757F25">
      <w:pPr>
        <w:spacing w:line="600" w:lineRule="auto"/>
        <w:jc w:val="center"/>
        <w:rPr>
          <w:sz w:val="28"/>
          <w:szCs w:val="28"/>
        </w:rPr>
      </w:pPr>
      <w:r w:rsidRPr="00757F25">
        <w:rPr>
          <w:sz w:val="28"/>
          <w:szCs w:val="28"/>
        </w:rPr>
        <w:t xml:space="preserve">Submitted to: </w:t>
      </w:r>
      <w:r w:rsidR="00757F25" w:rsidRPr="00757F25">
        <w:rPr>
          <w:sz w:val="28"/>
          <w:szCs w:val="28"/>
        </w:rPr>
        <w:t>Engr. Dr. Ashfaq Ahmed</w:t>
      </w:r>
    </w:p>
    <w:p w14:paraId="7CCADFA8" w14:textId="04A83F1A" w:rsidR="00674A93" w:rsidRPr="00757F25" w:rsidRDefault="003965F5" w:rsidP="00757F25">
      <w:pPr>
        <w:spacing w:line="600" w:lineRule="auto"/>
        <w:jc w:val="center"/>
        <w:rPr>
          <w:sz w:val="28"/>
          <w:szCs w:val="28"/>
        </w:rPr>
      </w:pPr>
      <w:r w:rsidRPr="00757F25">
        <w:rPr>
          <w:sz w:val="28"/>
          <w:szCs w:val="28"/>
        </w:rPr>
        <w:t>Course: Artificial Intelligence</w:t>
      </w:r>
    </w:p>
    <w:p w14:paraId="0DF33D20" w14:textId="77777777" w:rsidR="00674A93" w:rsidRPr="00757F25" w:rsidRDefault="003965F5" w:rsidP="00757F25">
      <w:pPr>
        <w:spacing w:line="600" w:lineRule="auto"/>
        <w:jc w:val="center"/>
        <w:rPr>
          <w:sz w:val="28"/>
          <w:szCs w:val="28"/>
        </w:rPr>
      </w:pPr>
      <w:r w:rsidRPr="00757F25">
        <w:rPr>
          <w:sz w:val="28"/>
          <w:szCs w:val="28"/>
        </w:rPr>
        <w:t>Date: ____________________</w:t>
      </w:r>
    </w:p>
    <w:p w14:paraId="3161F801" w14:textId="77777777" w:rsidR="00E43083" w:rsidRDefault="00E43083" w:rsidP="001F4CE4">
      <w:pPr>
        <w:spacing w:line="360" w:lineRule="auto"/>
        <w:sectPr w:rsidR="00E43083" w:rsidSect="00E43083">
          <w:pgSz w:w="11906" w:h="16838" w:code="9"/>
          <w:pgMar w:top="1440" w:right="1080" w:bottom="1440" w:left="1080" w:header="720" w:footer="720" w:gutter="0"/>
          <w:pgNumType w:start="0"/>
          <w:cols w:space="720"/>
          <w:docGrid w:linePitch="360"/>
        </w:sectPr>
      </w:pPr>
    </w:p>
    <w:p w14:paraId="2656F49E" w14:textId="5FF6A15F" w:rsidR="00F0731D" w:rsidRDefault="00F0731D" w:rsidP="001F4CE4">
      <w:pPr>
        <w:spacing w:line="360" w:lineRule="auto"/>
      </w:pPr>
      <w:r>
        <w:rPr>
          <w:rFonts w:cs="Times New Roman"/>
          <w:b/>
          <w:bCs/>
          <w:sz w:val="28"/>
          <w:szCs w:val="28"/>
        </w:rPr>
        <w:lastRenderedPageBreak/>
        <w:t>CONTENTS</w:t>
      </w:r>
    </w:p>
    <w:p w14:paraId="70F31774" w14:textId="77777777" w:rsidR="00F0731D" w:rsidRDefault="00F0731D" w:rsidP="001F4CE4">
      <w:pPr>
        <w:spacing w:after="120" w:line="360" w:lineRule="auto"/>
        <w:ind w:right="1080"/>
        <w:jc w:val="right"/>
      </w:pPr>
      <w:r>
        <w:rPr>
          <w:rFonts w:cs="Times New Roman"/>
          <w:b/>
          <w:bCs/>
          <w:sz w:val="24"/>
          <w:szCs w:val="24"/>
        </w:rPr>
        <w:t>Page No.</w:t>
      </w:r>
    </w:p>
    <w:sdt>
      <w:sdtPr>
        <w:rPr>
          <w:rFonts w:cstheme="minorBidi"/>
          <w:sz w:val="22"/>
          <w:szCs w:val="22"/>
          <w:lang w:val="en-US" w:eastAsia="en-US"/>
        </w:rPr>
        <w:alias w:val="Contents"/>
        <w:id w:val="59449989"/>
      </w:sdtPr>
      <w:sdtEndPr/>
      <w:sdtContent>
        <w:p w14:paraId="38D7B6FA" w14:textId="1105DA93" w:rsidR="00F0731D" w:rsidRDefault="00F0731D" w:rsidP="001F4CE4">
          <w:pPr>
            <w:pStyle w:val="TOC1"/>
            <w:tabs>
              <w:tab w:val="right" w:leader="dot" w:pos="8630"/>
            </w:tabs>
            <w:spacing w:line="360" w:lineRule="auto"/>
            <w:rPr>
              <w:noProof/>
            </w:rPr>
          </w:pPr>
          <w:r>
            <w:fldChar w:fldCharType="begin"/>
          </w:r>
          <w:r>
            <w:instrText>TOC \h \o "1-2"</w:instrText>
          </w:r>
          <w:r>
            <w:fldChar w:fldCharType="separate"/>
          </w:r>
          <w:hyperlink w:anchor="_Toc243084798" w:history="1">
            <w:r w:rsidRPr="003767D6">
              <w:rPr>
                <w:rStyle w:val="Hyperlink"/>
                <w:noProof/>
              </w:rPr>
              <w:t>ABSTRACT</w:t>
            </w:r>
            <w:r>
              <w:rPr>
                <w:noProof/>
              </w:rPr>
              <w:tab/>
            </w:r>
          </w:hyperlink>
          <w:r w:rsidR="00DD6FB7" w:rsidRPr="00DD6FB7">
            <w:t>III</w:t>
          </w:r>
        </w:p>
        <w:p w14:paraId="469355C8" w14:textId="77777777" w:rsidR="00F0731D" w:rsidRDefault="00F0731D" w:rsidP="001F4CE4">
          <w:pPr>
            <w:pStyle w:val="TOC1"/>
            <w:tabs>
              <w:tab w:val="right" w:leader="dot" w:pos="8630"/>
            </w:tabs>
            <w:spacing w:line="360" w:lineRule="auto"/>
            <w:rPr>
              <w:noProof/>
            </w:rPr>
          </w:pPr>
          <w:hyperlink w:anchor="_Toc243084799" w:history="1">
            <w:r w:rsidRPr="003767D6">
              <w:rPr>
                <w:rStyle w:val="Hyperlink"/>
                <w:noProof/>
              </w:rPr>
              <w:t>INTRODUCTION</w:t>
            </w:r>
            <w:r>
              <w:rPr>
                <w:noProof/>
              </w:rPr>
              <w:tab/>
            </w:r>
            <w:r>
              <w:rPr>
                <w:noProof/>
              </w:rPr>
              <w:fldChar w:fldCharType="begin"/>
            </w:r>
            <w:r>
              <w:rPr>
                <w:noProof/>
              </w:rPr>
              <w:instrText xml:space="preserve"> PAGEREF _Toc243084799 \h </w:instrText>
            </w:r>
            <w:r>
              <w:rPr>
                <w:noProof/>
              </w:rPr>
            </w:r>
            <w:r>
              <w:rPr>
                <w:noProof/>
              </w:rPr>
              <w:fldChar w:fldCharType="separate"/>
            </w:r>
            <w:r>
              <w:rPr>
                <w:noProof/>
              </w:rPr>
              <w:t>1</w:t>
            </w:r>
            <w:r>
              <w:rPr>
                <w:noProof/>
              </w:rPr>
              <w:fldChar w:fldCharType="end"/>
            </w:r>
          </w:hyperlink>
        </w:p>
        <w:p w14:paraId="1D4EC601" w14:textId="77777777" w:rsidR="00F0731D" w:rsidRDefault="00F0731D" w:rsidP="001F4CE4">
          <w:pPr>
            <w:pStyle w:val="TOC2"/>
            <w:tabs>
              <w:tab w:val="right" w:leader="dot" w:pos="8630"/>
            </w:tabs>
            <w:spacing w:line="360" w:lineRule="auto"/>
            <w:rPr>
              <w:noProof/>
            </w:rPr>
          </w:pPr>
          <w:hyperlink w:anchor="_Toc243084800" w:history="1">
            <w:r w:rsidRPr="003767D6">
              <w:rPr>
                <w:rStyle w:val="Hyperlink"/>
                <w:noProof/>
              </w:rPr>
              <w:t>1.1 BACKGROUND</w:t>
            </w:r>
            <w:r>
              <w:rPr>
                <w:noProof/>
              </w:rPr>
              <w:tab/>
            </w:r>
            <w:r>
              <w:rPr>
                <w:noProof/>
              </w:rPr>
              <w:fldChar w:fldCharType="begin"/>
            </w:r>
            <w:r>
              <w:rPr>
                <w:noProof/>
              </w:rPr>
              <w:instrText xml:space="preserve"> PAGEREF _Toc243084800 \h </w:instrText>
            </w:r>
            <w:r>
              <w:rPr>
                <w:noProof/>
              </w:rPr>
            </w:r>
            <w:r>
              <w:rPr>
                <w:noProof/>
              </w:rPr>
              <w:fldChar w:fldCharType="separate"/>
            </w:r>
            <w:r>
              <w:rPr>
                <w:noProof/>
              </w:rPr>
              <w:t>1</w:t>
            </w:r>
            <w:r>
              <w:rPr>
                <w:noProof/>
              </w:rPr>
              <w:fldChar w:fldCharType="end"/>
            </w:r>
          </w:hyperlink>
        </w:p>
        <w:p w14:paraId="720EE0DD" w14:textId="77777777" w:rsidR="00F0731D" w:rsidRDefault="00F0731D" w:rsidP="001F4CE4">
          <w:pPr>
            <w:pStyle w:val="TOC2"/>
            <w:tabs>
              <w:tab w:val="right" w:leader="dot" w:pos="8630"/>
            </w:tabs>
            <w:spacing w:line="360" w:lineRule="auto"/>
            <w:rPr>
              <w:noProof/>
            </w:rPr>
          </w:pPr>
          <w:hyperlink w:anchor="_Toc243084801" w:history="1">
            <w:r w:rsidRPr="003767D6">
              <w:rPr>
                <w:rStyle w:val="Hyperlink"/>
                <w:noProof/>
              </w:rPr>
              <w:t>1.2 MACHINE LEARNING AND REGRESSION</w:t>
            </w:r>
            <w:r>
              <w:rPr>
                <w:noProof/>
              </w:rPr>
              <w:tab/>
            </w:r>
            <w:r>
              <w:rPr>
                <w:noProof/>
              </w:rPr>
              <w:fldChar w:fldCharType="begin"/>
            </w:r>
            <w:r>
              <w:rPr>
                <w:noProof/>
              </w:rPr>
              <w:instrText xml:space="preserve"> PAGEREF _Toc243084801 \h </w:instrText>
            </w:r>
            <w:r>
              <w:rPr>
                <w:noProof/>
              </w:rPr>
            </w:r>
            <w:r>
              <w:rPr>
                <w:noProof/>
              </w:rPr>
              <w:fldChar w:fldCharType="separate"/>
            </w:r>
            <w:r>
              <w:rPr>
                <w:noProof/>
              </w:rPr>
              <w:t>1</w:t>
            </w:r>
            <w:r>
              <w:rPr>
                <w:noProof/>
              </w:rPr>
              <w:fldChar w:fldCharType="end"/>
            </w:r>
          </w:hyperlink>
        </w:p>
        <w:p w14:paraId="3FD56995" w14:textId="77777777" w:rsidR="00F0731D" w:rsidRDefault="00F0731D" w:rsidP="001F4CE4">
          <w:pPr>
            <w:pStyle w:val="TOC2"/>
            <w:tabs>
              <w:tab w:val="right" w:leader="dot" w:pos="8630"/>
            </w:tabs>
            <w:spacing w:line="360" w:lineRule="auto"/>
            <w:rPr>
              <w:noProof/>
            </w:rPr>
          </w:pPr>
          <w:hyperlink w:anchor="_Toc243084802" w:history="1">
            <w:r w:rsidRPr="003767D6">
              <w:rPr>
                <w:rStyle w:val="Hyperlink"/>
                <w:noProof/>
              </w:rPr>
              <w:t>1.3 PROBLEM STATEMENT</w:t>
            </w:r>
            <w:r>
              <w:rPr>
                <w:noProof/>
              </w:rPr>
              <w:tab/>
            </w:r>
            <w:r>
              <w:rPr>
                <w:noProof/>
              </w:rPr>
              <w:fldChar w:fldCharType="begin"/>
            </w:r>
            <w:r>
              <w:rPr>
                <w:noProof/>
              </w:rPr>
              <w:instrText xml:space="preserve"> PAGEREF _Toc243084802 \h </w:instrText>
            </w:r>
            <w:r>
              <w:rPr>
                <w:noProof/>
              </w:rPr>
            </w:r>
            <w:r>
              <w:rPr>
                <w:noProof/>
              </w:rPr>
              <w:fldChar w:fldCharType="separate"/>
            </w:r>
            <w:r>
              <w:rPr>
                <w:noProof/>
              </w:rPr>
              <w:t>1</w:t>
            </w:r>
            <w:r>
              <w:rPr>
                <w:noProof/>
              </w:rPr>
              <w:fldChar w:fldCharType="end"/>
            </w:r>
          </w:hyperlink>
        </w:p>
        <w:p w14:paraId="79405729" w14:textId="77777777" w:rsidR="00F0731D" w:rsidRDefault="00F0731D" w:rsidP="001F4CE4">
          <w:pPr>
            <w:pStyle w:val="TOC2"/>
            <w:tabs>
              <w:tab w:val="right" w:leader="dot" w:pos="8630"/>
            </w:tabs>
            <w:spacing w:line="360" w:lineRule="auto"/>
            <w:rPr>
              <w:noProof/>
            </w:rPr>
          </w:pPr>
          <w:hyperlink w:anchor="_Toc243084803" w:history="1">
            <w:r w:rsidRPr="003767D6">
              <w:rPr>
                <w:rStyle w:val="Hyperlink"/>
                <w:noProof/>
              </w:rPr>
              <w:t>1.4 OBJECTIVES</w:t>
            </w:r>
            <w:r>
              <w:rPr>
                <w:noProof/>
              </w:rPr>
              <w:tab/>
            </w:r>
            <w:r>
              <w:rPr>
                <w:noProof/>
              </w:rPr>
              <w:fldChar w:fldCharType="begin"/>
            </w:r>
            <w:r>
              <w:rPr>
                <w:noProof/>
              </w:rPr>
              <w:instrText xml:space="preserve"> PAGEREF _Toc243084803 \h </w:instrText>
            </w:r>
            <w:r>
              <w:rPr>
                <w:noProof/>
              </w:rPr>
            </w:r>
            <w:r>
              <w:rPr>
                <w:noProof/>
              </w:rPr>
              <w:fldChar w:fldCharType="separate"/>
            </w:r>
            <w:r>
              <w:rPr>
                <w:noProof/>
              </w:rPr>
              <w:t>1</w:t>
            </w:r>
            <w:r>
              <w:rPr>
                <w:noProof/>
              </w:rPr>
              <w:fldChar w:fldCharType="end"/>
            </w:r>
          </w:hyperlink>
        </w:p>
        <w:p w14:paraId="345CBE86" w14:textId="73FDC4E4" w:rsidR="00F0731D" w:rsidRDefault="00F0731D" w:rsidP="001F4CE4">
          <w:pPr>
            <w:pStyle w:val="TOC1"/>
            <w:tabs>
              <w:tab w:val="right" w:leader="dot" w:pos="8630"/>
            </w:tabs>
            <w:spacing w:line="360" w:lineRule="auto"/>
            <w:rPr>
              <w:noProof/>
            </w:rPr>
          </w:pPr>
          <w:hyperlink w:anchor="_Toc243084804" w:history="1">
            <w:r w:rsidRPr="003767D6">
              <w:rPr>
                <w:rStyle w:val="Hyperlink"/>
                <w:noProof/>
              </w:rPr>
              <w:t>REVIEW OF LITERATURE</w:t>
            </w:r>
            <w:r>
              <w:rPr>
                <w:noProof/>
              </w:rPr>
              <w:tab/>
            </w:r>
          </w:hyperlink>
          <w:r w:rsidR="00DD6FB7" w:rsidRPr="00DD6FB7">
            <w:t>2</w:t>
          </w:r>
        </w:p>
        <w:p w14:paraId="6505F39E" w14:textId="1A209E5B" w:rsidR="00F0731D" w:rsidRDefault="00F0731D" w:rsidP="001F4CE4">
          <w:pPr>
            <w:pStyle w:val="TOC2"/>
            <w:tabs>
              <w:tab w:val="right" w:leader="dot" w:pos="8630"/>
            </w:tabs>
            <w:spacing w:line="360" w:lineRule="auto"/>
            <w:rPr>
              <w:noProof/>
            </w:rPr>
          </w:pPr>
          <w:hyperlink w:anchor="_Toc243084805" w:history="1">
            <w:r w:rsidRPr="003767D6">
              <w:rPr>
                <w:rStyle w:val="Hyperlink"/>
                <w:noProof/>
              </w:rPr>
              <w:t xml:space="preserve">2.1 EARLY STUDIES ON </w:t>
            </w:r>
            <w:r w:rsidR="00BF3765" w:rsidRPr="00BF3765">
              <w:rPr>
                <w:rStyle w:val="Hyperlink"/>
                <w:noProof/>
              </w:rPr>
              <w:t>STUDENT PERFORMANCE</w:t>
            </w:r>
            <w:r>
              <w:rPr>
                <w:noProof/>
              </w:rPr>
              <w:tab/>
            </w:r>
            <w:r>
              <w:rPr>
                <w:noProof/>
              </w:rPr>
              <w:fldChar w:fldCharType="begin"/>
            </w:r>
            <w:r>
              <w:rPr>
                <w:noProof/>
              </w:rPr>
              <w:instrText xml:space="preserve"> PAGEREF _Toc243084805 \h </w:instrText>
            </w:r>
            <w:r>
              <w:rPr>
                <w:noProof/>
              </w:rPr>
            </w:r>
            <w:r>
              <w:rPr>
                <w:noProof/>
              </w:rPr>
              <w:fldChar w:fldCharType="separate"/>
            </w:r>
            <w:r>
              <w:rPr>
                <w:noProof/>
              </w:rPr>
              <w:t>1</w:t>
            </w:r>
            <w:r>
              <w:rPr>
                <w:noProof/>
              </w:rPr>
              <w:fldChar w:fldCharType="end"/>
            </w:r>
          </w:hyperlink>
        </w:p>
        <w:p w14:paraId="305FE58B" w14:textId="0AE07133" w:rsidR="00F0731D" w:rsidRDefault="00F0731D" w:rsidP="001F4CE4">
          <w:pPr>
            <w:pStyle w:val="TOC2"/>
            <w:tabs>
              <w:tab w:val="right" w:leader="dot" w:pos="8630"/>
            </w:tabs>
            <w:spacing w:line="360" w:lineRule="auto"/>
            <w:rPr>
              <w:noProof/>
            </w:rPr>
          </w:pPr>
          <w:hyperlink w:anchor="_Toc243084806" w:history="1">
            <w:r w:rsidRPr="00BF3765">
              <w:rPr>
                <w:rStyle w:val="Hyperlink"/>
                <w:noProof/>
              </w:rPr>
              <w:t xml:space="preserve">2.2 MACHINE LEARNING </w:t>
            </w:r>
            <w:r w:rsidR="00BF3765" w:rsidRPr="00BF3765">
              <w:rPr>
                <w:rStyle w:val="Hyperlink"/>
                <w:noProof/>
              </w:rPr>
              <w:t xml:space="preserve">FOR </w:t>
            </w:r>
            <w:r w:rsidR="00BF3765" w:rsidRPr="00BF3765">
              <w:rPr>
                <w:rStyle w:val="Hyperlink"/>
                <w:noProof/>
                <w:lang w:val="en-US"/>
              </w:rPr>
              <w:t>STUDENT MARKS PREDICTION</w:t>
            </w:r>
            <w:r w:rsidRPr="00BF3765">
              <w:rPr>
                <w:rStyle w:val="Hyperlink"/>
                <w:noProof/>
              </w:rPr>
              <w:tab/>
            </w:r>
            <w:r w:rsidRPr="00BF3765">
              <w:rPr>
                <w:rStyle w:val="Hyperlink"/>
                <w:noProof/>
              </w:rPr>
              <w:fldChar w:fldCharType="begin"/>
            </w:r>
            <w:r w:rsidRPr="00BF3765">
              <w:rPr>
                <w:rStyle w:val="Hyperlink"/>
                <w:noProof/>
              </w:rPr>
              <w:instrText xml:space="preserve"> PAGEREF _Toc243084806 \h </w:instrText>
            </w:r>
            <w:r w:rsidRPr="00BF3765">
              <w:rPr>
                <w:rStyle w:val="Hyperlink"/>
                <w:noProof/>
              </w:rPr>
            </w:r>
            <w:r w:rsidRPr="00BF3765">
              <w:rPr>
                <w:rStyle w:val="Hyperlink"/>
                <w:noProof/>
              </w:rPr>
              <w:fldChar w:fldCharType="separate"/>
            </w:r>
            <w:r w:rsidRPr="00BF3765">
              <w:rPr>
                <w:rStyle w:val="Hyperlink"/>
                <w:noProof/>
              </w:rPr>
              <w:t>1</w:t>
            </w:r>
            <w:r w:rsidRPr="00BF3765">
              <w:rPr>
                <w:rStyle w:val="Hyperlink"/>
                <w:noProof/>
              </w:rPr>
              <w:fldChar w:fldCharType="end"/>
            </w:r>
          </w:hyperlink>
        </w:p>
        <w:p w14:paraId="69F5C39C" w14:textId="77777777" w:rsidR="00F0731D" w:rsidRDefault="00F0731D" w:rsidP="001F4CE4">
          <w:pPr>
            <w:pStyle w:val="TOC2"/>
            <w:tabs>
              <w:tab w:val="right" w:leader="dot" w:pos="8630"/>
            </w:tabs>
            <w:spacing w:line="360" w:lineRule="auto"/>
            <w:rPr>
              <w:noProof/>
            </w:rPr>
          </w:pPr>
          <w:hyperlink w:anchor="_Toc243084807" w:history="1">
            <w:r w:rsidRPr="003767D6">
              <w:rPr>
                <w:rStyle w:val="Hyperlink"/>
                <w:noProof/>
              </w:rPr>
              <w:t>2.3 SUMMARY OF THE REVIEW</w:t>
            </w:r>
            <w:r>
              <w:rPr>
                <w:noProof/>
              </w:rPr>
              <w:tab/>
            </w:r>
            <w:r>
              <w:rPr>
                <w:noProof/>
              </w:rPr>
              <w:fldChar w:fldCharType="begin"/>
            </w:r>
            <w:r>
              <w:rPr>
                <w:noProof/>
              </w:rPr>
              <w:instrText xml:space="preserve"> PAGEREF _Toc243084807 \h </w:instrText>
            </w:r>
            <w:r>
              <w:rPr>
                <w:noProof/>
              </w:rPr>
            </w:r>
            <w:r>
              <w:rPr>
                <w:noProof/>
              </w:rPr>
              <w:fldChar w:fldCharType="separate"/>
            </w:r>
            <w:r>
              <w:rPr>
                <w:noProof/>
              </w:rPr>
              <w:t>1</w:t>
            </w:r>
            <w:r>
              <w:rPr>
                <w:noProof/>
              </w:rPr>
              <w:fldChar w:fldCharType="end"/>
            </w:r>
          </w:hyperlink>
        </w:p>
        <w:p w14:paraId="145E27C5" w14:textId="20FBE4E2" w:rsidR="00F0731D" w:rsidRDefault="00F0731D" w:rsidP="001F4CE4">
          <w:pPr>
            <w:pStyle w:val="TOC1"/>
            <w:tabs>
              <w:tab w:val="right" w:leader="dot" w:pos="8630"/>
            </w:tabs>
            <w:spacing w:line="360" w:lineRule="auto"/>
          </w:pPr>
          <w:hyperlink w:anchor="_Toc243084808" w:history="1">
            <w:r w:rsidRPr="003767D6">
              <w:rPr>
                <w:rStyle w:val="Hyperlink"/>
                <w:noProof/>
              </w:rPr>
              <w:t>MATERIALS AND METHODS</w:t>
            </w:r>
            <w:r>
              <w:rPr>
                <w:noProof/>
              </w:rPr>
              <w:tab/>
            </w:r>
          </w:hyperlink>
          <w:r w:rsidR="00DD6FB7" w:rsidRPr="00DD6FB7">
            <w:t>3</w:t>
          </w:r>
        </w:p>
        <w:p w14:paraId="7B2859D9" w14:textId="603FF2D2" w:rsidR="00F0731D" w:rsidRDefault="00C65877" w:rsidP="001F4CE4">
          <w:pPr>
            <w:pStyle w:val="TOC2"/>
            <w:tabs>
              <w:tab w:val="right" w:leader="dot" w:pos="8630"/>
            </w:tabs>
            <w:spacing w:line="360" w:lineRule="auto"/>
          </w:pPr>
          <w:hyperlink w:anchor="_Toc243084809" w:history="1">
            <w:r w:rsidRPr="003767D6">
              <w:rPr>
                <w:rStyle w:val="Hyperlink"/>
                <w:noProof/>
              </w:rPr>
              <w:t xml:space="preserve">3.1 </w:t>
            </w:r>
            <w:r>
              <w:t>TOOLS AND TECHNOLOGIES</w:t>
            </w:r>
            <w:r>
              <w:rPr>
                <w:noProof/>
              </w:rPr>
              <w:tab/>
            </w:r>
          </w:hyperlink>
          <w:r w:rsidR="00DD6FB7" w:rsidRPr="00DD6FB7">
            <w:t>3</w:t>
          </w:r>
        </w:p>
        <w:p w14:paraId="560BDD41" w14:textId="667575CB" w:rsidR="00F0731D" w:rsidRDefault="00C65877" w:rsidP="001F4CE4">
          <w:pPr>
            <w:pStyle w:val="TOC2"/>
            <w:tabs>
              <w:tab w:val="right" w:leader="dot" w:pos="8630"/>
            </w:tabs>
            <w:spacing w:line="360" w:lineRule="auto"/>
          </w:pPr>
          <w:hyperlink w:anchor="_Toc243084810" w:history="1">
            <w:r w:rsidRPr="003767D6">
              <w:rPr>
                <w:rStyle w:val="Hyperlink"/>
                <w:noProof/>
              </w:rPr>
              <w:t xml:space="preserve">3.2 </w:t>
            </w:r>
            <w:r>
              <w:t>DATASET DESCRIPTION</w:t>
            </w:r>
            <w:r>
              <w:rPr>
                <w:noProof/>
              </w:rPr>
              <w:tab/>
            </w:r>
          </w:hyperlink>
          <w:r w:rsidR="00DD6FB7" w:rsidRPr="00DD6FB7">
            <w:t>3</w:t>
          </w:r>
        </w:p>
        <w:p w14:paraId="2033F788" w14:textId="5D98D8CC" w:rsidR="00F0731D" w:rsidRDefault="00C65877" w:rsidP="001F4CE4">
          <w:pPr>
            <w:pStyle w:val="TOC2"/>
            <w:tabs>
              <w:tab w:val="right" w:leader="dot" w:pos="8630"/>
            </w:tabs>
            <w:spacing w:line="360" w:lineRule="auto"/>
          </w:pPr>
          <w:hyperlink w:anchor="_Toc243084811" w:history="1">
            <w:r w:rsidRPr="003767D6">
              <w:rPr>
                <w:rStyle w:val="Hyperlink"/>
                <w:noProof/>
              </w:rPr>
              <w:t xml:space="preserve">3.3 </w:t>
            </w:r>
            <w:r>
              <w:t>ALGORITHM AND MODEL DESIGN</w:t>
            </w:r>
            <w:r>
              <w:rPr>
                <w:noProof/>
              </w:rPr>
              <w:tab/>
            </w:r>
          </w:hyperlink>
          <w:r w:rsidR="00DD6FB7" w:rsidRPr="00DD6FB7">
            <w:t>3</w:t>
          </w:r>
        </w:p>
        <w:p w14:paraId="5288D247" w14:textId="69E520D7" w:rsidR="00F0731D" w:rsidRPr="00DD6FB7" w:rsidRDefault="00C65877" w:rsidP="001F4CE4">
          <w:pPr>
            <w:pStyle w:val="TOC2"/>
            <w:tabs>
              <w:tab w:val="right" w:leader="dot" w:pos="8630"/>
            </w:tabs>
            <w:spacing w:line="360" w:lineRule="auto"/>
          </w:pPr>
          <w:hyperlink w:anchor="_Toc243084813" w:history="1">
            <w:r w:rsidRPr="003767D6">
              <w:rPr>
                <w:rStyle w:val="Hyperlink"/>
                <w:noProof/>
              </w:rPr>
              <w:t>3.</w:t>
            </w:r>
            <w:r w:rsidR="00705FFB">
              <w:rPr>
                <w:rStyle w:val="Hyperlink"/>
                <w:noProof/>
              </w:rPr>
              <w:t>4</w:t>
            </w:r>
            <w:r w:rsidRPr="003767D6">
              <w:rPr>
                <w:rStyle w:val="Hyperlink"/>
                <w:noProof/>
              </w:rPr>
              <w:t xml:space="preserve"> </w:t>
            </w:r>
            <w:r>
              <w:t>EVALUATION METRICS</w:t>
            </w:r>
            <w:r>
              <w:rPr>
                <w:noProof/>
              </w:rPr>
              <w:tab/>
            </w:r>
          </w:hyperlink>
          <w:r w:rsidR="00DD6FB7" w:rsidRPr="00DD6FB7">
            <w:t>3</w:t>
          </w:r>
        </w:p>
        <w:p w14:paraId="2282B819" w14:textId="5E1163BB" w:rsidR="00CB11F2" w:rsidRDefault="00C65877" w:rsidP="001F4CE4">
          <w:pPr>
            <w:pStyle w:val="TOC2"/>
            <w:tabs>
              <w:tab w:val="right" w:leader="dot" w:pos="8630"/>
            </w:tabs>
            <w:spacing w:line="360" w:lineRule="auto"/>
          </w:pPr>
          <w:hyperlink w:anchor="_Toc243084813" w:history="1">
            <w:r w:rsidRPr="003767D6">
              <w:rPr>
                <w:rStyle w:val="Hyperlink"/>
                <w:noProof/>
              </w:rPr>
              <w:t>3.</w:t>
            </w:r>
            <w:r w:rsidR="00705FFB">
              <w:rPr>
                <w:rStyle w:val="Hyperlink"/>
                <w:noProof/>
              </w:rPr>
              <w:t>5</w:t>
            </w:r>
            <w:r w:rsidRPr="003767D6">
              <w:rPr>
                <w:rStyle w:val="Hyperlink"/>
                <w:noProof/>
              </w:rPr>
              <w:t xml:space="preserve"> </w:t>
            </w:r>
            <w:r>
              <w:t>PYTHON SOURCE CODE</w:t>
            </w:r>
            <w:r>
              <w:rPr>
                <w:noProof/>
              </w:rPr>
              <w:tab/>
            </w:r>
          </w:hyperlink>
          <w:r w:rsidR="00DD6FB7" w:rsidRPr="00DD6FB7">
            <w:t>4</w:t>
          </w:r>
        </w:p>
        <w:p w14:paraId="0BDD53B4" w14:textId="174D025B" w:rsidR="00CB11F2" w:rsidRDefault="00C65877" w:rsidP="001F4CE4">
          <w:pPr>
            <w:pStyle w:val="TOC2"/>
            <w:tabs>
              <w:tab w:val="right" w:leader="dot" w:pos="8630"/>
            </w:tabs>
            <w:spacing w:line="360" w:lineRule="auto"/>
          </w:pPr>
          <w:r>
            <w:rPr>
              <w:rStyle w:val="Hyperlink"/>
              <w:noProof/>
            </w:rPr>
            <w:t xml:space="preserve">      </w:t>
          </w:r>
          <w:hyperlink w:anchor="_Toc243084813" w:history="1">
            <w:r w:rsidRPr="003767D6">
              <w:rPr>
                <w:rStyle w:val="Hyperlink"/>
                <w:noProof/>
              </w:rPr>
              <w:t>3.</w:t>
            </w:r>
            <w:r w:rsidR="00705FFB">
              <w:rPr>
                <w:rStyle w:val="Hyperlink"/>
                <w:noProof/>
              </w:rPr>
              <w:t>5</w:t>
            </w:r>
            <w:r>
              <w:rPr>
                <w:rStyle w:val="Hyperlink"/>
                <w:noProof/>
              </w:rPr>
              <w:t>.1</w:t>
            </w:r>
            <w:r w:rsidRPr="003767D6">
              <w:rPr>
                <w:rStyle w:val="Hyperlink"/>
                <w:noProof/>
              </w:rPr>
              <w:t xml:space="preserve"> </w:t>
            </w:r>
            <w:r>
              <w:t>MODEL TRAINING AND EVALUATION (TRAIN_MODEL.PY)</w:t>
            </w:r>
            <w:r>
              <w:rPr>
                <w:noProof/>
              </w:rPr>
              <w:tab/>
            </w:r>
          </w:hyperlink>
          <w:r w:rsidR="00DD6FB7" w:rsidRPr="00DD6FB7">
            <w:t>4</w:t>
          </w:r>
        </w:p>
        <w:p w14:paraId="310E28A7" w14:textId="08BB4AF2" w:rsidR="00CB11F2" w:rsidRDefault="00C65877" w:rsidP="001F4CE4">
          <w:pPr>
            <w:pStyle w:val="TOC2"/>
            <w:tabs>
              <w:tab w:val="right" w:leader="dot" w:pos="8630"/>
            </w:tabs>
            <w:spacing w:line="360" w:lineRule="auto"/>
            <w:rPr>
              <w:rStyle w:val="Hyperlink"/>
              <w:noProof/>
            </w:rPr>
          </w:pPr>
          <w:r>
            <w:rPr>
              <w:rStyle w:val="Hyperlink"/>
              <w:noProof/>
            </w:rPr>
            <w:t xml:space="preserve">      </w:t>
          </w:r>
          <w:r w:rsidRPr="00DD6FB7">
            <w:rPr>
              <w:rStyle w:val="Hyperlink"/>
              <w:noProof/>
            </w:rPr>
            <w:t>3.</w:t>
          </w:r>
          <w:r w:rsidR="00705FFB" w:rsidRPr="00DD6FB7">
            <w:rPr>
              <w:rStyle w:val="Hyperlink"/>
              <w:noProof/>
            </w:rPr>
            <w:t>5</w:t>
          </w:r>
          <w:r w:rsidRPr="00DD6FB7">
            <w:rPr>
              <w:rStyle w:val="Hyperlink"/>
              <w:noProof/>
            </w:rPr>
            <w:t xml:space="preserve">.2 </w:t>
          </w:r>
          <w:r>
            <w:t>STREAMLIT WEB INTERFACE (APP.PY)</w:t>
          </w:r>
          <w:r>
            <w:rPr>
              <w:noProof/>
            </w:rPr>
            <w:tab/>
          </w:r>
          <w:r w:rsidR="00DD6FB7">
            <w:rPr>
              <w:noProof/>
            </w:rPr>
            <w:t>5</w:t>
          </w:r>
        </w:p>
        <w:p w14:paraId="2A74EEC0" w14:textId="1AACB360" w:rsidR="00CB11F2" w:rsidRPr="00DD6FB7" w:rsidRDefault="00DD6FB7" w:rsidP="001F4CE4">
          <w:pPr>
            <w:pStyle w:val="TOC2"/>
            <w:tabs>
              <w:tab w:val="right" w:leader="dot" w:pos="8630"/>
            </w:tabs>
            <w:spacing w:line="360" w:lineRule="auto"/>
          </w:pPr>
          <w:r>
            <w:rPr>
              <w:rStyle w:val="Hyperlink"/>
              <w:noProof/>
            </w:rPr>
            <w:t xml:space="preserve">      </w:t>
          </w:r>
          <w:hyperlink w:anchor="_Toc243084813" w:history="1">
            <w:r w:rsidR="00C65877" w:rsidRPr="003767D6">
              <w:rPr>
                <w:rStyle w:val="Hyperlink"/>
                <w:noProof/>
              </w:rPr>
              <w:t>3.</w:t>
            </w:r>
            <w:r w:rsidR="00705FFB">
              <w:rPr>
                <w:rStyle w:val="Hyperlink"/>
                <w:noProof/>
              </w:rPr>
              <w:t>6</w:t>
            </w:r>
            <w:r w:rsidR="00C65877" w:rsidRPr="003767D6">
              <w:rPr>
                <w:rStyle w:val="Hyperlink"/>
                <w:noProof/>
              </w:rPr>
              <w:t xml:space="preserve"> </w:t>
            </w:r>
            <w:r w:rsidR="00C65877" w:rsidRPr="009B048B">
              <w:rPr>
                <w:rStyle w:val="Hyperlink"/>
                <w:noProof/>
              </w:rPr>
              <w:t>PROGRAM OUTPUT</w:t>
            </w:r>
            <w:r w:rsidR="00C65877" w:rsidRPr="009B048B">
              <w:rPr>
                <w:rStyle w:val="Hyperlink"/>
              </w:rPr>
              <w:tab/>
            </w:r>
          </w:hyperlink>
          <w:r w:rsidRPr="00DD6FB7">
            <w:t>7</w:t>
          </w:r>
        </w:p>
        <w:p w14:paraId="7B471AB1" w14:textId="0AC4D2D2" w:rsidR="00CB11F2" w:rsidRPr="00CB11F2" w:rsidRDefault="00C65877" w:rsidP="001F4CE4">
          <w:pPr>
            <w:pStyle w:val="TOC2"/>
            <w:tabs>
              <w:tab w:val="right" w:leader="dot" w:pos="8630"/>
            </w:tabs>
            <w:spacing w:line="360" w:lineRule="auto"/>
          </w:pPr>
          <w:hyperlink w:anchor="_Toc243084813" w:history="1">
            <w:r w:rsidRPr="003767D6">
              <w:rPr>
                <w:rStyle w:val="Hyperlink"/>
                <w:noProof/>
              </w:rPr>
              <w:t>3.</w:t>
            </w:r>
            <w:r w:rsidR="00705FFB">
              <w:rPr>
                <w:rStyle w:val="Hyperlink"/>
                <w:noProof/>
              </w:rPr>
              <w:t>7</w:t>
            </w:r>
            <w:r w:rsidRPr="003767D6">
              <w:rPr>
                <w:rStyle w:val="Hyperlink"/>
                <w:noProof/>
              </w:rPr>
              <w:t xml:space="preserve"> </w:t>
            </w:r>
            <w:r>
              <w:t>ETHICAL AND PRACTICAL LIMITATIONS</w:t>
            </w:r>
            <w:r>
              <w:rPr>
                <w:noProof/>
              </w:rPr>
              <w:tab/>
            </w:r>
          </w:hyperlink>
          <w:r w:rsidR="00DD6FB7" w:rsidRPr="00DD6FB7">
            <w:t>8</w:t>
          </w:r>
        </w:p>
        <w:p w14:paraId="65F7BC51" w14:textId="21F514E3" w:rsidR="00F0731D" w:rsidRDefault="00F0731D" w:rsidP="001F4CE4">
          <w:pPr>
            <w:pStyle w:val="TOC1"/>
            <w:tabs>
              <w:tab w:val="right" w:leader="dot" w:pos="8630"/>
            </w:tabs>
            <w:spacing w:line="360" w:lineRule="auto"/>
            <w:rPr>
              <w:noProof/>
            </w:rPr>
          </w:pPr>
          <w:hyperlink w:anchor="_Toc243084814" w:history="1">
            <w:r w:rsidRPr="003767D6">
              <w:rPr>
                <w:rStyle w:val="Hyperlink"/>
                <w:noProof/>
              </w:rPr>
              <w:t>RESULTS</w:t>
            </w:r>
            <w:r>
              <w:rPr>
                <w:noProof/>
              </w:rPr>
              <w:tab/>
            </w:r>
          </w:hyperlink>
          <w:r w:rsidR="00DD6FB7" w:rsidRPr="00DD6FB7">
            <w:t>9</w:t>
          </w:r>
        </w:p>
        <w:p w14:paraId="6C00570D" w14:textId="08CBF894" w:rsidR="00F0731D" w:rsidRDefault="00C65877" w:rsidP="001F4CE4">
          <w:pPr>
            <w:pStyle w:val="TOC2"/>
            <w:tabs>
              <w:tab w:val="right" w:leader="dot" w:pos="8630"/>
            </w:tabs>
            <w:spacing w:line="360" w:lineRule="auto"/>
          </w:pPr>
          <w:hyperlink w:anchor="_Toc243084815" w:history="1">
            <w:r w:rsidRPr="003767D6">
              <w:rPr>
                <w:rStyle w:val="Hyperlink"/>
                <w:noProof/>
              </w:rPr>
              <w:t>4.1</w:t>
            </w:r>
            <w:r w:rsidRPr="009B048B">
              <w:t xml:space="preserve"> </w:t>
            </w:r>
            <w:r>
              <w:t>EVALUATION RESULTS</w:t>
            </w:r>
            <w:r>
              <w:rPr>
                <w:noProof/>
              </w:rPr>
              <w:tab/>
            </w:r>
          </w:hyperlink>
          <w:r w:rsidR="00DD6FB7" w:rsidRPr="00DD6FB7">
            <w:t>9</w:t>
          </w:r>
        </w:p>
        <w:p w14:paraId="64186F94" w14:textId="2CCF29C0" w:rsidR="00F0731D" w:rsidRDefault="00C65877" w:rsidP="001F4CE4">
          <w:pPr>
            <w:pStyle w:val="TOC2"/>
            <w:tabs>
              <w:tab w:val="right" w:leader="dot" w:pos="8630"/>
            </w:tabs>
            <w:spacing w:line="360" w:lineRule="auto"/>
          </w:pPr>
          <w:hyperlink w:anchor="_Toc243084816" w:history="1">
            <w:r w:rsidRPr="003767D6">
              <w:rPr>
                <w:rStyle w:val="Hyperlink"/>
                <w:noProof/>
              </w:rPr>
              <w:t xml:space="preserve">4.2 </w:t>
            </w:r>
            <w:r>
              <w:t>EXAMPLE PREDICTION AND GRAPH</w:t>
            </w:r>
            <w:r>
              <w:rPr>
                <w:noProof/>
              </w:rPr>
              <w:tab/>
            </w:r>
          </w:hyperlink>
          <w:r w:rsidR="00DD6FB7" w:rsidRPr="00DD6FB7">
            <w:t>9</w:t>
          </w:r>
        </w:p>
        <w:p w14:paraId="34B21AE4" w14:textId="5A336FC8" w:rsidR="00F0731D" w:rsidRDefault="00F0731D" w:rsidP="001F4CE4">
          <w:pPr>
            <w:pStyle w:val="TOC1"/>
            <w:tabs>
              <w:tab w:val="right" w:leader="dot" w:pos="8630"/>
            </w:tabs>
            <w:spacing w:line="360" w:lineRule="auto"/>
          </w:pPr>
          <w:hyperlink w:anchor="_Toc243084819" w:history="1">
            <w:r w:rsidRPr="00DD6FB7">
              <w:t>DISCUSSION</w:t>
            </w:r>
            <w:r>
              <w:tab/>
            </w:r>
            <w:r>
              <w:fldChar w:fldCharType="begin"/>
            </w:r>
            <w:r>
              <w:instrText xml:space="preserve"> PAGEREF _Toc243084819 \h </w:instrText>
            </w:r>
            <w:r>
              <w:fldChar w:fldCharType="separate"/>
            </w:r>
            <w:r>
              <w:t>1</w:t>
            </w:r>
            <w:r>
              <w:fldChar w:fldCharType="end"/>
            </w:r>
          </w:hyperlink>
          <w:r w:rsidR="00DD6FB7" w:rsidRPr="00DD6FB7">
            <w:t>0</w:t>
          </w:r>
        </w:p>
        <w:p w14:paraId="2FBE7026" w14:textId="72A7D9DD" w:rsidR="00F0731D" w:rsidRDefault="00F0731D" w:rsidP="001F4CE4">
          <w:pPr>
            <w:pStyle w:val="TOC2"/>
            <w:tabs>
              <w:tab w:val="right" w:leader="dot" w:pos="8630"/>
            </w:tabs>
            <w:spacing w:line="360" w:lineRule="auto"/>
          </w:pPr>
          <w:hyperlink w:anchor="_Toc243084820" w:history="1">
            <w:r w:rsidRPr="003767D6">
              <w:rPr>
                <w:rStyle w:val="Hyperlink"/>
                <w:noProof/>
              </w:rPr>
              <w:t>5.1 MEANING OF THE EVALUATION RESULTS</w:t>
            </w:r>
            <w:r>
              <w:rPr>
                <w:noProof/>
              </w:rPr>
              <w:tab/>
            </w:r>
            <w:r>
              <w:rPr>
                <w:noProof/>
              </w:rPr>
              <w:fldChar w:fldCharType="begin"/>
            </w:r>
            <w:r>
              <w:rPr>
                <w:noProof/>
              </w:rPr>
              <w:instrText xml:space="preserve"> PAGEREF _Toc243084820 \h </w:instrText>
            </w:r>
            <w:r>
              <w:rPr>
                <w:noProof/>
              </w:rPr>
            </w:r>
            <w:r>
              <w:rPr>
                <w:noProof/>
              </w:rPr>
              <w:fldChar w:fldCharType="separate"/>
            </w:r>
            <w:r>
              <w:rPr>
                <w:noProof/>
              </w:rPr>
              <w:t>1</w:t>
            </w:r>
            <w:r>
              <w:rPr>
                <w:noProof/>
              </w:rPr>
              <w:fldChar w:fldCharType="end"/>
            </w:r>
          </w:hyperlink>
          <w:r w:rsidR="00DD6FB7" w:rsidRPr="00DD6FB7">
            <w:t>0</w:t>
          </w:r>
        </w:p>
        <w:p w14:paraId="37E13B0C" w14:textId="2AD750B9" w:rsidR="00F0731D" w:rsidRDefault="00F0731D" w:rsidP="001F4CE4">
          <w:pPr>
            <w:pStyle w:val="TOC2"/>
            <w:tabs>
              <w:tab w:val="right" w:leader="dot" w:pos="8630"/>
            </w:tabs>
            <w:spacing w:line="360" w:lineRule="auto"/>
          </w:pPr>
          <w:hyperlink w:anchor="_Toc243084821" w:history="1">
            <w:r w:rsidRPr="003767D6">
              <w:rPr>
                <w:rStyle w:val="Hyperlink"/>
                <w:noProof/>
              </w:rPr>
              <w:t>5.2 EFFECT OF THE FEATURES</w:t>
            </w:r>
            <w:r>
              <w:rPr>
                <w:noProof/>
              </w:rPr>
              <w:tab/>
            </w:r>
            <w:r>
              <w:rPr>
                <w:noProof/>
              </w:rPr>
              <w:fldChar w:fldCharType="begin"/>
            </w:r>
            <w:r>
              <w:rPr>
                <w:noProof/>
              </w:rPr>
              <w:instrText xml:space="preserve"> PAGEREF _Toc243084821 \h </w:instrText>
            </w:r>
            <w:r>
              <w:rPr>
                <w:noProof/>
              </w:rPr>
            </w:r>
            <w:r>
              <w:rPr>
                <w:noProof/>
              </w:rPr>
              <w:fldChar w:fldCharType="separate"/>
            </w:r>
            <w:r>
              <w:rPr>
                <w:noProof/>
              </w:rPr>
              <w:t>1</w:t>
            </w:r>
            <w:r>
              <w:rPr>
                <w:noProof/>
              </w:rPr>
              <w:fldChar w:fldCharType="end"/>
            </w:r>
          </w:hyperlink>
          <w:r w:rsidR="00DD6FB7" w:rsidRPr="00DD6FB7">
            <w:t>0</w:t>
          </w:r>
        </w:p>
        <w:p w14:paraId="56A2FBA6" w14:textId="452992A6" w:rsidR="00F0731D" w:rsidRDefault="00F0731D" w:rsidP="001F4CE4">
          <w:pPr>
            <w:pStyle w:val="TOC2"/>
            <w:tabs>
              <w:tab w:val="right" w:leader="dot" w:pos="8630"/>
            </w:tabs>
            <w:spacing w:line="360" w:lineRule="auto"/>
          </w:pPr>
          <w:hyperlink w:anchor="_Toc243084822" w:history="1">
            <w:r w:rsidRPr="003767D6">
              <w:rPr>
                <w:rStyle w:val="Hyperlink"/>
                <w:noProof/>
              </w:rPr>
              <w:t>5.3 LIMITATIONS OF THE MODEL AND THE DATA</w:t>
            </w:r>
            <w:r>
              <w:rPr>
                <w:noProof/>
              </w:rPr>
              <w:tab/>
            </w:r>
            <w:r>
              <w:rPr>
                <w:noProof/>
              </w:rPr>
              <w:fldChar w:fldCharType="begin"/>
            </w:r>
            <w:r>
              <w:rPr>
                <w:noProof/>
              </w:rPr>
              <w:instrText xml:space="preserve"> PAGEREF _Toc243084822 \h </w:instrText>
            </w:r>
            <w:r>
              <w:rPr>
                <w:noProof/>
              </w:rPr>
            </w:r>
            <w:r>
              <w:rPr>
                <w:noProof/>
              </w:rPr>
              <w:fldChar w:fldCharType="separate"/>
            </w:r>
            <w:r>
              <w:rPr>
                <w:noProof/>
              </w:rPr>
              <w:t>1</w:t>
            </w:r>
            <w:r>
              <w:rPr>
                <w:noProof/>
              </w:rPr>
              <w:fldChar w:fldCharType="end"/>
            </w:r>
          </w:hyperlink>
          <w:r w:rsidR="00DD6FB7" w:rsidRPr="00DD6FB7">
            <w:t>0</w:t>
          </w:r>
        </w:p>
        <w:p w14:paraId="459CE34D" w14:textId="7B720C66" w:rsidR="00F0731D" w:rsidRDefault="00F0731D" w:rsidP="001F4CE4">
          <w:pPr>
            <w:pStyle w:val="TOC2"/>
            <w:tabs>
              <w:tab w:val="right" w:leader="dot" w:pos="8630"/>
            </w:tabs>
            <w:spacing w:line="360" w:lineRule="auto"/>
          </w:pPr>
          <w:hyperlink w:anchor="_Toc243084823" w:history="1">
            <w:r w:rsidRPr="003767D6">
              <w:rPr>
                <w:rStyle w:val="Hyperlink"/>
                <w:noProof/>
              </w:rPr>
              <w:t>5.4 COMPARISON WITH OTHER WORK</w:t>
            </w:r>
            <w:r>
              <w:rPr>
                <w:noProof/>
              </w:rPr>
              <w:tab/>
            </w:r>
            <w:r>
              <w:rPr>
                <w:noProof/>
              </w:rPr>
              <w:fldChar w:fldCharType="begin"/>
            </w:r>
            <w:r>
              <w:rPr>
                <w:noProof/>
              </w:rPr>
              <w:instrText xml:space="preserve"> PAGEREF _Toc243084823 \h </w:instrText>
            </w:r>
            <w:r>
              <w:rPr>
                <w:noProof/>
              </w:rPr>
            </w:r>
            <w:r>
              <w:rPr>
                <w:noProof/>
              </w:rPr>
              <w:fldChar w:fldCharType="separate"/>
            </w:r>
            <w:r>
              <w:rPr>
                <w:noProof/>
              </w:rPr>
              <w:t>1</w:t>
            </w:r>
            <w:r>
              <w:rPr>
                <w:noProof/>
              </w:rPr>
              <w:fldChar w:fldCharType="end"/>
            </w:r>
          </w:hyperlink>
          <w:r w:rsidR="00DD6FB7" w:rsidRPr="00DD6FB7">
            <w:t>1</w:t>
          </w:r>
        </w:p>
        <w:p w14:paraId="2EC8CC34" w14:textId="301565C8" w:rsidR="00F0731D" w:rsidRPr="00AF3294" w:rsidRDefault="00F0731D" w:rsidP="001F4CE4">
          <w:pPr>
            <w:pStyle w:val="TOC1"/>
            <w:tabs>
              <w:tab w:val="right" w:leader="dot" w:pos="8630"/>
            </w:tabs>
            <w:spacing w:line="360" w:lineRule="auto"/>
            <w:rPr>
              <w:noProof/>
            </w:rPr>
          </w:pPr>
          <w:hyperlink w:anchor="_Toc243084824" w:history="1">
            <w:r w:rsidRPr="003767D6">
              <w:rPr>
                <w:rStyle w:val="Hyperlink"/>
                <w:noProof/>
              </w:rPr>
              <w:t>CONCLUSIONS</w:t>
            </w:r>
            <w:r>
              <w:rPr>
                <w:noProof/>
              </w:rPr>
              <w:tab/>
            </w:r>
            <w:r>
              <w:rPr>
                <w:noProof/>
              </w:rPr>
              <w:fldChar w:fldCharType="begin"/>
            </w:r>
            <w:r>
              <w:rPr>
                <w:noProof/>
              </w:rPr>
              <w:instrText xml:space="preserve"> PAGEREF _Toc243084824 \h </w:instrText>
            </w:r>
            <w:r>
              <w:rPr>
                <w:noProof/>
              </w:rPr>
            </w:r>
            <w:r>
              <w:rPr>
                <w:noProof/>
              </w:rPr>
              <w:fldChar w:fldCharType="separate"/>
            </w:r>
            <w:r>
              <w:rPr>
                <w:noProof/>
              </w:rPr>
              <w:t>1</w:t>
            </w:r>
            <w:r>
              <w:rPr>
                <w:noProof/>
              </w:rPr>
              <w:fldChar w:fldCharType="end"/>
            </w:r>
          </w:hyperlink>
          <w:r w:rsidR="00DD6FB7">
            <w:t>2</w:t>
          </w:r>
        </w:p>
        <w:p w14:paraId="684EA873" w14:textId="3BA4D768" w:rsidR="00F0731D" w:rsidRPr="00DD6FB7" w:rsidRDefault="00F0731D" w:rsidP="001F4CE4">
          <w:pPr>
            <w:pStyle w:val="TOC1"/>
            <w:tabs>
              <w:tab w:val="right" w:leader="dot" w:pos="8630"/>
            </w:tabs>
            <w:spacing w:line="360" w:lineRule="auto"/>
          </w:pPr>
          <w:hyperlink w:anchor="_Toc243084825" w:history="1">
            <w:r w:rsidRPr="003767D6">
              <w:rPr>
                <w:rStyle w:val="Hyperlink"/>
                <w:noProof/>
              </w:rPr>
              <w:t>RECOMMENDATIONS</w:t>
            </w:r>
            <w:r>
              <w:rPr>
                <w:noProof/>
              </w:rPr>
              <w:tab/>
            </w:r>
            <w:r>
              <w:fldChar w:fldCharType="begin"/>
            </w:r>
            <w:r>
              <w:instrText xml:space="preserve"> PAGEREF _Toc243084825 \h </w:instrText>
            </w:r>
            <w:r>
              <w:fldChar w:fldCharType="separate"/>
            </w:r>
            <w:r>
              <w:t>1</w:t>
            </w:r>
            <w:r>
              <w:fldChar w:fldCharType="end"/>
            </w:r>
          </w:hyperlink>
          <w:r w:rsidR="00DD6FB7" w:rsidRPr="00DD6FB7">
            <w:t>3</w:t>
          </w:r>
        </w:p>
        <w:p w14:paraId="35199D1D" w14:textId="1A0A0ABE" w:rsidR="00CD6143" w:rsidRPr="00DD6FB7" w:rsidRDefault="00CD6143" w:rsidP="001F4CE4">
          <w:pPr>
            <w:pStyle w:val="TOC1"/>
            <w:tabs>
              <w:tab w:val="right" w:leader="dot" w:pos="8630"/>
            </w:tabs>
            <w:spacing w:line="360" w:lineRule="auto"/>
          </w:pPr>
          <w:r w:rsidRPr="00602928">
            <w:t>APPENDIX A: HOW TO RUN THE PROJECT</w:t>
          </w:r>
          <w:r w:rsidRPr="003767D6">
            <w:rPr>
              <w:rStyle w:val="Hyperlink"/>
              <w:noProof/>
            </w:rPr>
            <w:t xml:space="preserve"> </w:t>
          </w:r>
          <w:hyperlink w:anchor="_Toc243084825" w:history="1">
            <w:r>
              <w:rPr>
                <w:noProof/>
              </w:rPr>
              <w:tab/>
            </w:r>
            <w:r>
              <w:rPr>
                <w:noProof/>
              </w:rPr>
              <w:fldChar w:fldCharType="begin"/>
            </w:r>
            <w:r>
              <w:rPr>
                <w:noProof/>
              </w:rPr>
              <w:instrText xml:space="preserve"> PAGEREF _Toc243084825 \h </w:instrText>
            </w:r>
            <w:r>
              <w:rPr>
                <w:noProof/>
              </w:rPr>
            </w:r>
            <w:r>
              <w:rPr>
                <w:noProof/>
              </w:rPr>
              <w:fldChar w:fldCharType="separate"/>
            </w:r>
            <w:r>
              <w:rPr>
                <w:noProof/>
              </w:rPr>
              <w:t>1</w:t>
            </w:r>
            <w:r>
              <w:rPr>
                <w:noProof/>
              </w:rPr>
              <w:fldChar w:fldCharType="end"/>
            </w:r>
          </w:hyperlink>
          <w:r w:rsidR="00DD6FB7" w:rsidRPr="00DD6FB7">
            <w:t>4</w:t>
          </w:r>
        </w:p>
        <w:p w14:paraId="138EA9D3" w14:textId="68AFA159" w:rsidR="00CD6143" w:rsidRPr="00DD6FB7" w:rsidRDefault="00CD6143" w:rsidP="001F4CE4">
          <w:pPr>
            <w:pStyle w:val="TOC1"/>
            <w:tabs>
              <w:tab w:val="right" w:leader="dot" w:pos="8630"/>
            </w:tabs>
            <w:spacing w:line="360" w:lineRule="auto"/>
          </w:pPr>
          <w:r w:rsidRPr="00CD6143">
            <w:t>APPENDIX B: ILLUSTRATIVE STUDENT RECORDS</w:t>
          </w:r>
          <w:r w:rsidRPr="003767D6">
            <w:rPr>
              <w:rStyle w:val="Hyperlink"/>
              <w:noProof/>
            </w:rPr>
            <w:t xml:space="preserve"> </w:t>
          </w:r>
          <w:hyperlink w:anchor="_Toc243084825" w:history="1">
            <w:r>
              <w:rPr>
                <w:noProof/>
              </w:rPr>
              <w:tab/>
            </w:r>
            <w:r>
              <w:rPr>
                <w:noProof/>
              </w:rPr>
              <w:fldChar w:fldCharType="begin"/>
            </w:r>
            <w:r>
              <w:rPr>
                <w:noProof/>
              </w:rPr>
              <w:instrText xml:space="preserve"> PAGEREF _Toc243084825 \h </w:instrText>
            </w:r>
            <w:r>
              <w:rPr>
                <w:noProof/>
              </w:rPr>
            </w:r>
            <w:r>
              <w:rPr>
                <w:noProof/>
              </w:rPr>
              <w:fldChar w:fldCharType="separate"/>
            </w:r>
            <w:r>
              <w:rPr>
                <w:noProof/>
              </w:rPr>
              <w:t>1</w:t>
            </w:r>
            <w:r>
              <w:rPr>
                <w:noProof/>
              </w:rPr>
              <w:fldChar w:fldCharType="end"/>
            </w:r>
          </w:hyperlink>
          <w:r w:rsidR="00DD6FB7" w:rsidRPr="00DD6FB7">
            <w:t>5</w:t>
          </w:r>
        </w:p>
        <w:p w14:paraId="2CA14182" w14:textId="44756730" w:rsidR="00F0731D" w:rsidRDefault="00F0731D" w:rsidP="001F4CE4">
          <w:pPr>
            <w:pStyle w:val="TOC1"/>
            <w:tabs>
              <w:tab w:val="right" w:leader="dot" w:pos="8630"/>
            </w:tabs>
            <w:spacing w:line="360" w:lineRule="auto"/>
            <w:rPr>
              <w:noProof/>
            </w:rPr>
          </w:pPr>
          <w:hyperlink w:anchor="_Toc243084826" w:history="1">
            <w:r w:rsidRPr="003767D6">
              <w:rPr>
                <w:rStyle w:val="Hyperlink"/>
                <w:noProof/>
              </w:rPr>
              <w:t>REFERENCES</w:t>
            </w:r>
            <w:r>
              <w:rPr>
                <w:noProof/>
              </w:rPr>
              <w:tab/>
            </w:r>
          </w:hyperlink>
          <w:r w:rsidR="00DD6FB7" w:rsidRPr="00DD6FB7">
            <w:t>16</w:t>
          </w:r>
        </w:p>
        <w:p w14:paraId="339FD583" w14:textId="237494E2" w:rsidR="00F0731D" w:rsidRDefault="00F0731D" w:rsidP="001F4CE4">
          <w:pPr>
            <w:spacing w:line="360" w:lineRule="auto"/>
          </w:pPr>
          <w:r>
            <w:fldChar w:fldCharType="end"/>
          </w:r>
        </w:p>
      </w:sdtContent>
    </w:sdt>
    <w:p w14:paraId="08DD5A53" w14:textId="1098FCFC" w:rsidR="001F4CE4" w:rsidRPr="001F4CE4" w:rsidRDefault="001F4CE4" w:rsidP="001F4CE4">
      <w:pPr>
        <w:pStyle w:val="Heading1"/>
        <w:tabs>
          <w:tab w:val="left" w:pos="1909"/>
        </w:tabs>
        <w:spacing w:line="360" w:lineRule="auto"/>
      </w:pPr>
    </w:p>
    <w:p w14:paraId="4BB49F09" w14:textId="77777777" w:rsidR="001F4CE4" w:rsidRDefault="001F4CE4" w:rsidP="001F4CE4">
      <w:pPr>
        <w:pStyle w:val="Heading1"/>
        <w:tabs>
          <w:tab w:val="left" w:pos="1909"/>
        </w:tabs>
        <w:spacing w:line="360" w:lineRule="auto"/>
        <w:jc w:val="center"/>
      </w:pPr>
    </w:p>
    <w:p w14:paraId="762D5FC6" w14:textId="77777777" w:rsidR="001F4CE4" w:rsidRDefault="001F4CE4" w:rsidP="001F4CE4">
      <w:pPr>
        <w:pStyle w:val="Heading1"/>
        <w:tabs>
          <w:tab w:val="left" w:pos="1909"/>
        </w:tabs>
        <w:spacing w:line="360" w:lineRule="auto"/>
        <w:jc w:val="center"/>
      </w:pPr>
    </w:p>
    <w:p w14:paraId="6C2895E0" w14:textId="77777777" w:rsidR="001F4CE4" w:rsidRDefault="001F4CE4" w:rsidP="001F4CE4">
      <w:pPr>
        <w:pStyle w:val="Heading1"/>
        <w:tabs>
          <w:tab w:val="left" w:pos="1909"/>
        </w:tabs>
        <w:spacing w:line="360" w:lineRule="auto"/>
        <w:jc w:val="center"/>
      </w:pPr>
    </w:p>
    <w:p w14:paraId="6C950195" w14:textId="77777777" w:rsidR="001F4CE4" w:rsidRDefault="001F4CE4" w:rsidP="001F4CE4">
      <w:pPr>
        <w:pStyle w:val="Heading1"/>
        <w:tabs>
          <w:tab w:val="left" w:pos="1909"/>
        </w:tabs>
        <w:spacing w:line="360" w:lineRule="auto"/>
        <w:jc w:val="center"/>
      </w:pPr>
    </w:p>
    <w:p w14:paraId="365E646C" w14:textId="77777777" w:rsidR="001F4CE4" w:rsidRDefault="001F4CE4" w:rsidP="001F4CE4">
      <w:pPr>
        <w:pStyle w:val="Heading1"/>
        <w:tabs>
          <w:tab w:val="left" w:pos="1909"/>
        </w:tabs>
        <w:spacing w:line="360" w:lineRule="auto"/>
        <w:jc w:val="center"/>
      </w:pPr>
    </w:p>
    <w:p w14:paraId="0C5B199A" w14:textId="77777777" w:rsidR="001F4CE4" w:rsidRDefault="001F4CE4" w:rsidP="001F4CE4">
      <w:pPr>
        <w:pStyle w:val="Heading1"/>
        <w:tabs>
          <w:tab w:val="left" w:pos="1909"/>
        </w:tabs>
        <w:spacing w:line="360" w:lineRule="auto"/>
      </w:pPr>
    </w:p>
    <w:p w14:paraId="65C108F4" w14:textId="77777777" w:rsidR="001F4CE4" w:rsidRDefault="001F4CE4" w:rsidP="001F4CE4"/>
    <w:p w14:paraId="31FE0214" w14:textId="77777777" w:rsidR="001F4CE4" w:rsidRPr="001F4CE4" w:rsidRDefault="001F4CE4" w:rsidP="001F4CE4"/>
    <w:p w14:paraId="1047CBF3" w14:textId="77777777" w:rsidR="001F4CE4" w:rsidRDefault="001F4CE4" w:rsidP="001F4CE4">
      <w:pPr>
        <w:pStyle w:val="Heading1"/>
        <w:tabs>
          <w:tab w:val="left" w:pos="335"/>
          <w:tab w:val="left" w:pos="1909"/>
        </w:tabs>
        <w:spacing w:line="360" w:lineRule="auto"/>
        <w:jc w:val="center"/>
      </w:pPr>
    </w:p>
    <w:p w14:paraId="47A05F18" w14:textId="77777777" w:rsidR="001F4CE4" w:rsidRDefault="001F4CE4" w:rsidP="001F4CE4">
      <w:pPr>
        <w:spacing w:after="100" w:line="360" w:lineRule="auto"/>
        <w:ind w:firstLine="720"/>
        <w:jc w:val="both"/>
        <w:rPr>
          <w:sz w:val="24"/>
          <w:szCs w:val="24"/>
          <w:lang w:val="en-PK"/>
        </w:rPr>
      </w:pPr>
    </w:p>
    <w:p w14:paraId="17D0A40A" w14:textId="2F91D75C" w:rsidR="001F4CE4" w:rsidRPr="006718BE" w:rsidRDefault="001F4CE4" w:rsidP="006718BE">
      <w:pPr>
        <w:pStyle w:val="Heading2"/>
        <w:spacing w:line="360" w:lineRule="auto"/>
        <w:jc w:val="center"/>
        <w:rPr>
          <w:rFonts w:ascii="Times New Roman" w:hAnsi="Times New Roman" w:cs="Times New Roman"/>
          <w:sz w:val="28"/>
          <w:szCs w:val="28"/>
        </w:rPr>
      </w:pPr>
      <w:r w:rsidRPr="006718BE">
        <w:rPr>
          <w:rFonts w:ascii="Times New Roman" w:hAnsi="Times New Roman" w:cs="Times New Roman"/>
          <w:sz w:val="28"/>
          <w:szCs w:val="28"/>
        </w:rPr>
        <w:lastRenderedPageBreak/>
        <w:t>ABSTRACT</w:t>
      </w:r>
    </w:p>
    <w:p w14:paraId="53EBA62E" w14:textId="205FD73B" w:rsidR="00E2273A" w:rsidRPr="00E2273A" w:rsidRDefault="00CD6143" w:rsidP="001F4CE4">
      <w:pPr>
        <w:spacing w:after="100" w:line="360" w:lineRule="auto"/>
        <w:ind w:firstLine="720"/>
        <w:jc w:val="both"/>
        <w:rPr>
          <w:sz w:val="24"/>
          <w:szCs w:val="24"/>
          <w:lang w:val="en-PK"/>
        </w:rPr>
      </w:pPr>
      <w:r w:rsidRPr="00CD6143">
        <w:rPr>
          <w:sz w:val="24"/>
          <w:szCs w:val="24"/>
          <w:lang w:val="en-PK"/>
        </w:rPr>
        <w:t xml:space="preserve">This project focuses on predicting student marks based on the number of hours they study each day using Machine Learning. Linear Regression is used to estimate marks because it can predict numerical values by learning from existing data. In this project, a small sample dataset is used to train and test the model. The model learns the relationship between study hours and marks and uses this relationship to predict marks for new study hours. A simple web interface is developed using </w:t>
      </w:r>
      <w:proofErr w:type="spellStart"/>
      <w:r w:rsidRPr="00CD6143">
        <w:rPr>
          <w:sz w:val="24"/>
          <w:szCs w:val="24"/>
          <w:lang w:val="en-PK"/>
        </w:rPr>
        <w:t>Streamlit</w:t>
      </w:r>
      <w:proofErr w:type="spellEnd"/>
      <w:r w:rsidRPr="00CD6143">
        <w:rPr>
          <w:sz w:val="24"/>
          <w:szCs w:val="24"/>
          <w:lang w:val="en-PK"/>
        </w:rPr>
        <w:t>, where users can enter their daily study hours and view the predicted marks. The dataset used in this project is synthetic, meaning it is created for learning purposes and does not contain real student records. This project explains the basic steps of a Machine Learning system, including data preparation, model training, testing, performance evaluation, and application development.</w:t>
      </w:r>
      <w:r w:rsidR="00E2273A">
        <w:rPr>
          <w:sz w:val="24"/>
          <w:szCs w:val="24"/>
          <w:lang w:val="en-PK"/>
        </w:rPr>
        <w:br/>
      </w:r>
    </w:p>
    <w:p w14:paraId="54DF4AE8" w14:textId="154997BA" w:rsidR="001F4CE4" w:rsidRDefault="00CD6143" w:rsidP="001F4CE4">
      <w:pPr>
        <w:spacing w:after="100" w:line="360" w:lineRule="auto"/>
      </w:pPr>
      <w:r w:rsidRPr="00CD6143">
        <w:rPr>
          <w:b/>
          <w:bCs/>
        </w:rPr>
        <w:t>Keywords:</w:t>
      </w:r>
      <w:r w:rsidRPr="00CD6143">
        <w:t xml:space="preserve"> Machine Learning, Student Marks Prediction, Linear Regression, Study Hours, Model Training, Model Evaluation, Synthetic Dataset, </w:t>
      </w:r>
      <w:proofErr w:type="spellStart"/>
      <w:r w:rsidRPr="00CD6143">
        <w:t>Streamlit</w:t>
      </w:r>
      <w:proofErr w:type="spellEnd"/>
      <w:r w:rsidRPr="00CD6143">
        <w:t>.</w:t>
      </w:r>
    </w:p>
    <w:p w14:paraId="51A6509A" w14:textId="77777777" w:rsidR="00DB6647" w:rsidRDefault="00DB6647" w:rsidP="001F4CE4">
      <w:pPr>
        <w:spacing w:after="100" w:line="360" w:lineRule="auto"/>
      </w:pPr>
    </w:p>
    <w:p w14:paraId="61CB7106" w14:textId="77777777" w:rsidR="00DB6647" w:rsidRDefault="00DB6647" w:rsidP="001F4CE4">
      <w:pPr>
        <w:spacing w:after="100" w:line="360" w:lineRule="auto"/>
      </w:pPr>
    </w:p>
    <w:p w14:paraId="484415FB" w14:textId="77777777" w:rsidR="00DB6647" w:rsidRDefault="00DB6647" w:rsidP="001F4CE4">
      <w:pPr>
        <w:spacing w:after="100" w:line="360" w:lineRule="auto"/>
      </w:pPr>
    </w:p>
    <w:p w14:paraId="282A5706" w14:textId="77777777" w:rsidR="00DB6647" w:rsidRDefault="00DB6647" w:rsidP="001F4CE4">
      <w:pPr>
        <w:spacing w:after="100" w:line="360" w:lineRule="auto"/>
      </w:pPr>
    </w:p>
    <w:p w14:paraId="2A624A64" w14:textId="77777777" w:rsidR="00DB6647" w:rsidRDefault="00DB6647" w:rsidP="001F4CE4">
      <w:pPr>
        <w:spacing w:after="100" w:line="360" w:lineRule="auto"/>
      </w:pPr>
    </w:p>
    <w:p w14:paraId="69B25D1C" w14:textId="77777777" w:rsidR="00E43083" w:rsidRDefault="00E43083" w:rsidP="001F4CE4">
      <w:pPr>
        <w:spacing w:after="100" w:line="360" w:lineRule="auto"/>
        <w:sectPr w:rsidR="00E43083" w:rsidSect="00E43083">
          <w:headerReference w:type="default" r:id="rId8"/>
          <w:footerReference w:type="default" r:id="rId9"/>
          <w:pgSz w:w="11906" w:h="16838" w:code="9"/>
          <w:pgMar w:top="1440" w:right="1080" w:bottom="1440" w:left="1080" w:header="720" w:footer="720" w:gutter="0"/>
          <w:pgNumType w:fmt="upperRoman" w:start="1"/>
          <w:cols w:space="720"/>
          <w:docGrid w:linePitch="360"/>
        </w:sectPr>
      </w:pPr>
    </w:p>
    <w:p w14:paraId="51DBEAB7" w14:textId="0466753F" w:rsidR="00DD6FB7" w:rsidRPr="00DD6FB7" w:rsidRDefault="00DD6FB7" w:rsidP="00DD6FB7">
      <w:pPr>
        <w:pStyle w:val="Heading2"/>
        <w:spacing w:line="360" w:lineRule="auto"/>
        <w:jc w:val="center"/>
        <w:rPr>
          <w:rFonts w:ascii="Times New Roman" w:hAnsi="Times New Roman" w:cs="Times New Roman"/>
          <w:sz w:val="28"/>
          <w:szCs w:val="28"/>
        </w:rPr>
      </w:pPr>
      <w:r w:rsidRPr="00DD6FB7">
        <w:rPr>
          <w:rFonts w:ascii="Times New Roman" w:hAnsi="Times New Roman" w:cs="Times New Roman"/>
          <w:sz w:val="28"/>
          <w:szCs w:val="28"/>
        </w:rPr>
        <w:lastRenderedPageBreak/>
        <w:t>INTRODUCTION</w:t>
      </w:r>
    </w:p>
    <w:p w14:paraId="6B5B86F6" w14:textId="42910E3C" w:rsidR="00674A93" w:rsidRPr="00705FFB" w:rsidRDefault="003965F5" w:rsidP="001F4CE4">
      <w:pPr>
        <w:spacing w:after="100" w:line="360" w:lineRule="auto"/>
        <w:ind w:firstLine="720"/>
        <w:jc w:val="both"/>
        <w:rPr>
          <w:sz w:val="24"/>
          <w:szCs w:val="24"/>
        </w:rPr>
      </w:pPr>
      <w:r w:rsidRPr="00705FFB">
        <w:rPr>
          <w:sz w:val="24"/>
          <w:szCs w:val="24"/>
        </w:rPr>
        <w:t>Machine Learning is a part of Artificial Intelligence that enables computers to learn patterns from data and make predictions. Student performance can be affected by many factors, such as study habits, attendance, previous knowledge, and exam conditions. This project focuses on one input feature: daily study hours.</w:t>
      </w:r>
    </w:p>
    <w:p w14:paraId="315588B9" w14:textId="77777777" w:rsidR="00674A93" w:rsidRPr="00705FFB" w:rsidRDefault="003965F5" w:rsidP="001F4CE4">
      <w:pPr>
        <w:spacing w:after="100" w:line="360" w:lineRule="auto"/>
        <w:ind w:firstLine="720"/>
        <w:jc w:val="both"/>
        <w:rPr>
          <w:sz w:val="24"/>
          <w:szCs w:val="24"/>
        </w:rPr>
      </w:pPr>
      <w:r w:rsidRPr="00705FFB">
        <w:rPr>
          <w:sz w:val="24"/>
          <w:szCs w:val="24"/>
        </w:rPr>
        <w:t>The purpose is to demonstrate how a regression model can learn a relationship between an input and a numerical output. The system is a learning project, not a tool for judging students or guaranteeing examination marks.</w:t>
      </w:r>
    </w:p>
    <w:p w14:paraId="1D18DF89" w14:textId="77777777" w:rsidR="003701CC" w:rsidRPr="00DB6647" w:rsidRDefault="003701CC" w:rsidP="001F4CE4">
      <w:pPr>
        <w:pStyle w:val="Heading2"/>
        <w:spacing w:line="360" w:lineRule="auto"/>
        <w:rPr>
          <w:rFonts w:ascii="Times New Roman" w:hAnsi="Times New Roman" w:cs="Times New Roman"/>
          <w:szCs w:val="24"/>
        </w:rPr>
      </w:pPr>
      <w:r w:rsidRPr="00DB6647">
        <w:rPr>
          <w:rFonts w:ascii="Times New Roman" w:hAnsi="Times New Roman" w:cs="Times New Roman"/>
          <w:szCs w:val="24"/>
        </w:rPr>
        <w:t>1.1 BACKGROUND</w:t>
      </w:r>
    </w:p>
    <w:p w14:paraId="5E4444FD" w14:textId="77777777" w:rsidR="003701CC" w:rsidRPr="00705FFB" w:rsidRDefault="003701CC" w:rsidP="001F4CE4">
      <w:pPr>
        <w:spacing w:line="360" w:lineRule="auto"/>
        <w:ind w:firstLine="720"/>
        <w:jc w:val="both"/>
        <w:rPr>
          <w:sz w:val="24"/>
          <w:szCs w:val="24"/>
        </w:rPr>
      </w:pPr>
      <w:r w:rsidRPr="00705FFB">
        <w:rPr>
          <w:sz w:val="24"/>
          <w:szCs w:val="24"/>
        </w:rPr>
        <w:t>Student performance can be influenced by study habits, attendance, prior knowledge, and exam conditions. This project focuses on daily study hours as a simple example input to demonstrate a prediction workflow.</w:t>
      </w:r>
    </w:p>
    <w:p w14:paraId="7C177CEA" w14:textId="77777777" w:rsidR="003701CC" w:rsidRPr="00DB6647" w:rsidRDefault="003701CC" w:rsidP="001F4CE4">
      <w:pPr>
        <w:pStyle w:val="Heading2"/>
        <w:spacing w:line="360" w:lineRule="auto"/>
        <w:jc w:val="both"/>
        <w:rPr>
          <w:rFonts w:ascii="Times New Roman" w:hAnsi="Times New Roman" w:cs="Times New Roman"/>
          <w:szCs w:val="24"/>
        </w:rPr>
      </w:pPr>
      <w:r w:rsidRPr="00DB6647">
        <w:rPr>
          <w:rFonts w:ascii="Times New Roman" w:hAnsi="Times New Roman" w:cs="Times New Roman"/>
          <w:szCs w:val="24"/>
        </w:rPr>
        <w:t>1.2 MACHINE LEARNING AND REGRESSION</w:t>
      </w:r>
    </w:p>
    <w:p w14:paraId="2C202980" w14:textId="77777777" w:rsidR="003701CC" w:rsidRPr="00705FFB" w:rsidRDefault="003701CC" w:rsidP="001F4CE4">
      <w:pPr>
        <w:spacing w:line="360" w:lineRule="auto"/>
        <w:ind w:firstLine="720"/>
        <w:jc w:val="both"/>
        <w:rPr>
          <w:sz w:val="24"/>
          <w:szCs w:val="24"/>
        </w:rPr>
      </w:pPr>
      <w:r w:rsidRPr="00705FFB">
        <w:rPr>
          <w:sz w:val="24"/>
          <w:szCs w:val="24"/>
        </w:rPr>
        <w:t>Machine Learning enables a computer to identify patterns in data. Regression is used when the target is a numerical value. Linear Regression fits a straight line between study hours and marks and uses that relationship to estimate a mark for a given number of study hours.</w:t>
      </w:r>
    </w:p>
    <w:p w14:paraId="68E4DD27" w14:textId="77777777" w:rsidR="003701CC" w:rsidRPr="00DB6647" w:rsidRDefault="003701CC" w:rsidP="001F4CE4">
      <w:pPr>
        <w:pStyle w:val="Heading2"/>
        <w:spacing w:line="360" w:lineRule="auto"/>
        <w:jc w:val="both"/>
        <w:rPr>
          <w:rFonts w:ascii="Times New Roman" w:hAnsi="Times New Roman" w:cs="Times New Roman"/>
          <w:szCs w:val="24"/>
        </w:rPr>
      </w:pPr>
      <w:r w:rsidRPr="00DB6647">
        <w:rPr>
          <w:rFonts w:ascii="Times New Roman" w:hAnsi="Times New Roman" w:cs="Times New Roman"/>
          <w:szCs w:val="24"/>
        </w:rPr>
        <w:t>1.3 PROBLEM STATEMENT</w:t>
      </w:r>
    </w:p>
    <w:p w14:paraId="2F051037" w14:textId="77777777" w:rsidR="003701CC" w:rsidRPr="00705FFB" w:rsidRDefault="003701CC" w:rsidP="001F4CE4">
      <w:pPr>
        <w:spacing w:line="360" w:lineRule="auto"/>
        <w:ind w:firstLine="720"/>
        <w:jc w:val="both"/>
        <w:rPr>
          <w:sz w:val="24"/>
          <w:szCs w:val="24"/>
        </w:rPr>
      </w:pPr>
      <w:r w:rsidRPr="00705FFB">
        <w:rPr>
          <w:sz w:val="24"/>
          <w:szCs w:val="24"/>
        </w:rPr>
        <w:t>A beginner may find it difficult to understand how a Machine Learning model is prepared, trained, tested, and used to make a prediction. This project addresses that learning problem by building a small Python program that estimates marks from daily study hours. The dataset is illustrative and does not contain real student records.</w:t>
      </w:r>
    </w:p>
    <w:p w14:paraId="704BC8CC" w14:textId="77777777" w:rsidR="003701CC" w:rsidRPr="00DB6647" w:rsidRDefault="003701CC" w:rsidP="001F4CE4">
      <w:pPr>
        <w:pStyle w:val="Heading2"/>
        <w:spacing w:line="360" w:lineRule="auto"/>
        <w:jc w:val="both"/>
        <w:rPr>
          <w:rFonts w:ascii="Times New Roman" w:hAnsi="Times New Roman" w:cs="Times New Roman"/>
          <w:szCs w:val="24"/>
        </w:rPr>
      </w:pPr>
      <w:r w:rsidRPr="00DB6647">
        <w:rPr>
          <w:rFonts w:ascii="Times New Roman" w:hAnsi="Times New Roman" w:cs="Times New Roman"/>
          <w:szCs w:val="24"/>
        </w:rPr>
        <w:t>1.4 OBJECTIVES</w:t>
      </w:r>
    </w:p>
    <w:p w14:paraId="08D16651" w14:textId="7CC3C0F6" w:rsidR="00DB6647" w:rsidRDefault="003701CC" w:rsidP="00DB6647">
      <w:pPr>
        <w:spacing w:line="360" w:lineRule="auto"/>
        <w:ind w:firstLine="720"/>
        <w:jc w:val="both"/>
        <w:rPr>
          <w:sz w:val="24"/>
          <w:szCs w:val="24"/>
        </w:rPr>
      </w:pPr>
      <w:r w:rsidRPr="00705FFB">
        <w:rPr>
          <w:sz w:val="24"/>
          <w:szCs w:val="24"/>
        </w:rPr>
        <w:t xml:space="preserve">The objectives are to prepare a simple dataset, train a Linear Regression model, evaluate its predictions using MAE, RMSE, and R-squared, display actual and predicted values, and provide a small </w:t>
      </w:r>
      <w:proofErr w:type="spellStart"/>
      <w:r w:rsidRPr="00705FFB">
        <w:rPr>
          <w:sz w:val="24"/>
          <w:szCs w:val="24"/>
        </w:rPr>
        <w:t>Streamlit</w:t>
      </w:r>
      <w:proofErr w:type="spellEnd"/>
      <w:r w:rsidRPr="00705FFB">
        <w:rPr>
          <w:sz w:val="24"/>
          <w:szCs w:val="24"/>
        </w:rPr>
        <w:t xml:space="preserve"> interface for demonstration.</w:t>
      </w:r>
    </w:p>
    <w:p w14:paraId="0B52BA29" w14:textId="77777777" w:rsidR="00AF3294" w:rsidRDefault="00AF3294" w:rsidP="00DB6647">
      <w:pPr>
        <w:spacing w:line="360" w:lineRule="auto"/>
        <w:ind w:firstLine="720"/>
        <w:jc w:val="both"/>
        <w:rPr>
          <w:sz w:val="24"/>
          <w:szCs w:val="24"/>
        </w:rPr>
      </w:pPr>
    </w:p>
    <w:p w14:paraId="79AB774B" w14:textId="77777777" w:rsidR="00AF3294" w:rsidRPr="00DB6647" w:rsidRDefault="00AF3294" w:rsidP="00DB6647">
      <w:pPr>
        <w:spacing w:line="360" w:lineRule="auto"/>
        <w:ind w:firstLine="720"/>
        <w:jc w:val="both"/>
        <w:rPr>
          <w:sz w:val="24"/>
          <w:szCs w:val="24"/>
        </w:rPr>
      </w:pPr>
    </w:p>
    <w:p w14:paraId="396AF6B3" w14:textId="644EE25A" w:rsidR="00674A93" w:rsidRPr="00DB6647" w:rsidRDefault="003965F5" w:rsidP="00DB6647">
      <w:pPr>
        <w:pStyle w:val="Heading1"/>
        <w:spacing w:line="360" w:lineRule="auto"/>
        <w:jc w:val="center"/>
        <w:rPr>
          <w:rFonts w:ascii="Times New Roman" w:hAnsi="Times New Roman" w:cs="Times New Roman"/>
        </w:rPr>
      </w:pPr>
      <w:r w:rsidRPr="00DB6647">
        <w:rPr>
          <w:rFonts w:ascii="Times New Roman" w:hAnsi="Times New Roman" w:cs="Times New Roman"/>
        </w:rPr>
        <w:lastRenderedPageBreak/>
        <w:t>REVIEW OF LITERATURE</w:t>
      </w:r>
    </w:p>
    <w:p w14:paraId="57871488" w14:textId="77777777" w:rsidR="00674A93" w:rsidRPr="00705FFB" w:rsidRDefault="003965F5" w:rsidP="001F4CE4">
      <w:pPr>
        <w:spacing w:after="100" w:line="360" w:lineRule="auto"/>
        <w:ind w:firstLine="720"/>
        <w:jc w:val="both"/>
        <w:rPr>
          <w:sz w:val="24"/>
          <w:szCs w:val="24"/>
        </w:rPr>
      </w:pPr>
      <w:r w:rsidRPr="00705FFB">
        <w:rPr>
          <w:sz w:val="24"/>
          <w:szCs w:val="24"/>
        </w:rPr>
        <w:t>Regression is commonly used in statistics and Machine Learning to model relationships between variables. Linear Regression estimates a straight-line relationship between input features and a numerical target. Scikit-learn provides a LinearRegression implementation and functions for splitting data and evaluating predictions. Streamlit can be used to create an interactive web interface for a Python model.</w:t>
      </w:r>
    </w:p>
    <w:p w14:paraId="742B87A2" w14:textId="77777777" w:rsidR="00674A93" w:rsidRPr="00705FFB" w:rsidRDefault="003965F5" w:rsidP="001F4CE4">
      <w:pPr>
        <w:spacing w:after="100" w:line="360" w:lineRule="auto"/>
        <w:ind w:firstLine="720"/>
        <w:jc w:val="both"/>
        <w:rPr>
          <w:sz w:val="24"/>
          <w:szCs w:val="24"/>
        </w:rPr>
      </w:pPr>
      <w:r w:rsidRPr="00705FFB">
        <w:rPr>
          <w:sz w:val="24"/>
          <w:szCs w:val="24"/>
        </w:rPr>
        <w:t>This section provides brief technical background rather than a systematic literature review. The references at the end identify the main documentation and book used to support the project.</w:t>
      </w:r>
    </w:p>
    <w:p w14:paraId="55CA1D67" w14:textId="77777777" w:rsidR="003701CC" w:rsidRPr="00DB6647" w:rsidRDefault="003701CC" w:rsidP="001F4CE4">
      <w:pPr>
        <w:pStyle w:val="Heading2"/>
        <w:spacing w:line="360" w:lineRule="auto"/>
        <w:jc w:val="both"/>
        <w:rPr>
          <w:rFonts w:ascii="Times New Roman" w:hAnsi="Times New Roman" w:cs="Times New Roman"/>
          <w:szCs w:val="24"/>
        </w:rPr>
      </w:pPr>
      <w:r w:rsidRPr="00DB6647">
        <w:rPr>
          <w:rFonts w:ascii="Times New Roman" w:hAnsi="Times New Roman" w:cs="Times New Roman"/>
          <w:szCs w:val="24"/>
        </w:rPr>
        <w:t>2.1 EARLIER WORK ON STUDENT PERFORMANCE</w:t>
      </w:r>
    </w:p>
    <w:p w14:paraId="45D6E1D8" w14:textId="77777777" w:rsidR="003701CC" w:rsidRPr="00705FFB" w:rsidRDefault="003701CC" w:rsidP="001F4CE4">
      <w:pPr>
        <w:spacing w:line="360" w:lineRule="auto"/>
        <w:ind w:firstLine="720"/>
        <w:jc w:val="both"/>
        <w:rPr>
          <w:sz w:val="24"/>
          <w:szCs w:val="24"/>
        </w:rPr>
      </w:pPr>
      <w:r w:rsidRPr="00705FFB">
        <w:rPr>
          <w:sz w:val="24"/>
          <w:szCs w:val="24"/>
        </w:rPr>
        <w:t>Research and educational data analysis commonly consider factors such as attendance, study time, previous achievement, and learning habits when examining student performance. These factors may be useful only when they are collected appropriately and interpreted in context.</w:t>
      </w:r>
    </w:p>
    <w:p w14:paraId="5FA2E4BF" w14:textId="77777777" w:rsidR="003701CC" w:rsidRPr="00DB6647" w:rsidRDefault="003701CC" w:rsidP="001F4CE4">
      <w:pPr>
        <w:pStyle w:val="Heading2"/>
        <w:spacing w:line="360" w:lineRule="auto"/>
        <w:jc w:val="both"/>
        <w:rPr>
          <w:rFonts w:ascii="Times New Roman" w:hAnsi="Times New Roman" w:cs="Times New Roman"/>
          <w:szCs w:val="24"/>
        </w:rPr>
      </w:pPr>
      <w:r w:rsidRPr="00DB6647">
        <w:rPr>
          <w:rFonts w:ascii="Times New Roman" w:hAnsi="Times New Roman" w:cs="Times New Roman"/>
          <w:szCs w:val="24"/>
        </w:rPr>
        <w:t>2.2 MACHINE LEARNING FOR STUDENT MARKS PREDICTION</w:t>
      </w:r>
    </w:p>
    <w:p w14:paraId="072E65F5" w14:textId="77777777" w:rsidR="003701CC" w:rsidRPr="00705FFB" w:rsidRDefault="003701CC" w:rsidP="001F4CE4">
      <w:pPr>
        <w:spacing w:line="360" w:lineRule="auto"/>
        <w:ind w:firstLine="720"/>
        <w:jc w:val="both"/>
        <w:rPr>
          <w:sz w:val="24"/>
          <w:szCs w:val="24"/>
        </w:rPr>
      </w:pPr>
      <w:r w:rsidRPr="00705FFB">
        <w:rPr>
          <w:sz w:val="24"/>
          <w:szCs w:val="24"/>
        </w:rPr>
        <w:t>Supervised Machine Learning uses examples with known target values to learn a mapping from input features to outputs. Linear Regression is a basic method for numerical prediction and is useful for teaching the steps of data preparation, model fitting, testing, and evaluation. This project uses study hours as its only input feature.</w:t>
      </w:r>
    </w:p>
    <w:p w14:paraId="1A0A1111" w14:textId="77777777" w:rsidR="003701CC" w:rsidRPr="00DB6647" w:rsidRDefault="003701CC" w:rsidP="001F4CE4">
      <w:pPr>
        <w:pStyle w:val="Heading2"/>
        <w:spacing w:line="360" w:lineRule="auto"/>
        <w:jc w:val="both"/>
        <w:rPr>
          <w:rFonts w:ascii="Times New Roman" w:hAnsi="Times New Roman" w:cs="Times New Roman"/>
          <w:szCs w:val="24"/>
        </w:rPr>
      </w:pPr>
      <w:r w:rsidRPr="00DB6647">
        <w:rPr>
          <w:rFonts w:ascii="Times New Roman" w:hAnsi="Times New Roman" w:cs="Times New Roman"/>
          <w:szCs w:val="24"/>
        </w:rPr>
        <w:t>2.3 SUMMARY OF THE REVIEW</w:t>
      </w:r>
    </w:p>
    <w:p w14:paraId="70A06EDE" w14:textId="6CF4DF52" w:rsidR="003701CC" w:rsidRDefault="003701CC" w:rsidP="001F4CE4">
      <w:pPr>
        <w:spacing w:line="360" w:lineRule="auto"/>
        <w:ind w:firstLine="720"/>
        <w:jc w:val="both"/>
        <w:rPr>
          <w:sz w:val="24"/>
          <w:szCs w:val="24"/>
        </w:rPr>
      </w:pPr>
      <w:r w:rsidRPr="00705FFB">
        <w:rPr>
          <w:sz w:val="24"/>
          <w:szCs w:val="24"/>
        </w:rPr>
        <w:t xml:space="preserve">The technical sources listed in the References section support the use of Linear Regression, model-evaluation metrics, and </w:t>
      </w:r>
      <w:proofErr w:type="spellStart"/>
      <w:r w:rsidRPr="00705FFB">
        <w:rPr>
          <w:sz w:val="24"/>
          <w:szCs w:val="24"/>
        </w:rPr>
        <w:t>Streamlit</w:t>
      </w:r>
      <w:proofErr w:type="spellEnd"/>
      <w:r w:rsidRPr="00705FFB">
        <w:rPr>
          <w:sz w:val="24"/>
          <w:szCs w:val="24"/>
        </w:rPr>
        <w:t xml:space="preserve"> for a simple demonstration. The present project is an educational example rather than a comprehensive study of real student performance.</w:t>
      </w:r>
    </w:p>
    <w:p w14:paraId="767DE50B" w14:textId="77777777" w:rsidR="00AF3294" w:rsidRDefault="00AF3294" w:rsidP="001F4CE4">
      <w:pPr>
        <w:spacing w:line="360" w:lineRule="auto"/>
        <w:ind w:firstLine="720"/>
        <w:jc w:val="both"/>
        <w:rPr>
          <w:sz w:val="24"/>
          <w:szCs w:val="24"/>
        </w:rPr>
      </w:pPr>
    </w:p>
    <w:p w14:paraId="6EFDB36A" w14:textId="77777777" w:rsidR="00AF3294" w:rsidRDefault="00AF3294" w:rsidP="001F4CE4">
      <w:pPr>
        <w:spacing w:line="360" w:lineRule="auto"/>
        <w:ind w:firstLine="720"/>
        <w:jc w:val="both"/>
        <w:rPr>
          <w:sz w:val="24"/>
          <w:szCs w:val="24"/>
        </w:rPr>
      </w:pPr>
    </w:p>
    <w:p w14:paraId="3AD5FC1B" w14:textId="77777777" w:rsidR="00AF3294" w:rsidRDefault="00AF3294" w:rsidP="001F4CE4">
      <w:pPr>
        <w:spacing w:line="360" w:lineRule="auto"/>
        <w:ind w:firstLine="720"/>
        <w:jc w:val="both"/>
        <w:rPr>
          <w:sz w:val="24"/>
          <w:szCs w:val="24"/>
        </w:rPr>
      </w:pPr>
    </w:p>
    <w:p w14:paraId="24B74F12" w14:textId="77777777" w:rsidR="00AF3294" w:rsidRDefault="00AF3294" w:rsidP="001F4CE4">
      <w:pPr>
        <w:spacing w:line="360" w:lineRule="auto"/>
        <w:ind w:firstLine="720"/>
        <w:jc w:val="both"/>
        <w:rPr>
          <w:sz w:val="24"/>
          <w:szCs w:val="24"/>
        </w:rPr>
      </w:pPr>
    </w:p>
    <w:p w14:paraId="577EACC8" w14:textId="77777777" w:rsidR="00AF3294" w:rsidRDefault="00AF3294" w:rsidP="001F4CE4">
      <w:pPr>
        <w:spacing w:line="360" w:lineRule="auto"/>
        <w:ind w:firstLine="720"/>
        <w:jc w:val="both"/>
        <w:rPr>
          <w:sz w:val="24"/>
          <w:szCs w:val="24"/>
        </w:rPr>
      </w:pPr>
    </w:p>
    <w:p w14:paraId="6242392D" w14:textId="77777777" w:rsidR="00AF3294" w:rsidRPr="00705FFB" w:rsidRDefault="00AF3294" w:rsidP="001F4CE4">
      <w:pPr>
        <w:spacing w:line="360" w:lineRule="auto"/>
        <w:ind w:firstLine="720"/>
        <w:jc w:val="both"/>
        <w:rPr>
          <w:sz w:val="24"/>
          <w:szCs w:val="24"/>
        </w:rPr>
      </w:pPr>
    </w:p>
    <w:p w14:paraId="44FF5713" w14:textId="53680174" w:rsidR="00674A93" w:rsidRPr="00DB6647" w:rsidRDefault="003965F5" w:rsidP="00AF3294">
      <w:pPr>
        <w:pStyle w:val="Heading1"/>
        <w:spacing w:line="360" w:lineRule="auto"/>
        <w:jc w:val="center"/>
        <w:rPr>
          <w:rFonts w:ascii="Times New Roman" w:hAnsi="Times New Roman" w:cs="Times New Roman"/>
        </w:rPr>
      </w:pPr>
      <w:r w:rsidRPr="00DB6647">
        <w:rPr>
          <w:rFonts w:ascii="Times New Roman" w:hAnsi="Times New Roman" w:cs="Times New Roman"/>
        </w:rPr>
        <w:lastRenderedPageBreak/>
        <w:t>MATERIALS AND METHODS</w:t>
      </w:r>
    </w:p>
    <w:p w14:paraId="12BC4C3F" w14:textId="77777777" w:rsidR="00674A93" w:rsidRPr="00DB6647" w:rsidRDefault="003965F5" w:rsidP="001F4CE4">
      <w:pPr>
        <w:pStyle w:val="Heading2"/>
        <w:spacing w:line="360" w:lineRule="auto"/>
        <w:jc w:val="both"/>
        <w:rPr>
          <w:rFonts w:ascii="Times New Roman" w:hAnsi="Times New Roman" w:cs="Times New Roman"/>
          <w:szCs w:val="24"/>
        </w:rPr>
      </w:pPr>
      <w:r w:rsidRPr="00DB6647">
        <w:rPr>
          <w:rFonts w:ascii="Times New Roman" w:hAnsi="Times New Roman" w:cs="Times New Roman"/>
          <w:szCs w:val="24"/>
        </w:rPr>
        <w:t>3.1 Tools and Technologies</w:t>
      </w:r>
    </w:p>
    <w:p w14:paraId="5CC5C648" w14:textId="77777777" w:rsidR="00674A93" w:rsidRPr="00705FFB" w:rsidRDefault="003965F5" w:rsidP="001F4CE4">
      <w:pPr>
        <w:pStyle w:val="ListBullet"/>
        <w:spacing w:line="360" w:lineRule="auto"/>
        <w:ind w:left="357" w:firstLine="0"/>
        <w:jc w:val="both"/>
        <w:rPr>
          <w:sz w:val="24"/>
          <w:szCs w:val="24"/>
        </w:rPr>
      </w:pPr>
      <w:r w:rsidRPr="00705FFB">
        <w:rPr>
          <w:sz w:val="24"/>
          <w:szCs w:val="24"/>
        </w:rPr>
        <w:t>Python: used to write and run the project programs.</w:t>
      </w:r>
    </w:p>
    <w:p w14:paraId="2A54973E" w14:textId="77777777" w:rsidR="00674A93" w:rsidRPr="00705FFB" w:rsidRDefault="003965F5" w:rsidP="001F4CE4">
      <w:pPr>
        <w:pStyle w:val="ListBullet"/>
        <w:spacing w:line="360" w:lineRule="auto"/>
        <w:ind w:left="357" w:firstLine="0"/>
        <w:jc w:val="both"/>
        <w:rPr>
          <w:sz w:val="24"/>
          <w:szCs w:val="24"/>
        </w:rPr>
      </w:pPr>
      <w:r w:rsidRPr="00705FFB">
        <w:rPr>
          <w:sz w:val="24"/>
          <w:szCs w:val="24"/>
        </w:rPr>
        <w:t>Pandas: used to load and manage the CSV dataset.</w:t>
      </w:r>
    </w:p>
    <w:p w14:paraId="0A3AEC42" w14:textId="77777777" w:rsidR="00674A93" w:rsidRPr="00705FFB" w:rsidRDefault="003965F5" w:rsidP="001F4CE4">
      <w:pPr>
        <w:pStyle w:val="ListBullet"/>
        <w:spacing w:line="360" w:lineRule="auto"/>
        <w:ind w:left="357" w:firstLine="0"/>
        <w:jc w:val="both"/>
        <w:rPr>
          <w:sz w:val="24"/>
          <w:szCs w:val="24"/>
        </w:rPr>
      </w:pPr>
      <w:r w:rsidRPr="00705FFB">
        <w:rPr>
          <w:sz w:val="24"/>
          <w:szCs w:val="24"/>
        </w:rPr>
        <w:t>NumPy: used for numerical calculations, including RMSE.</w:t>
      </w:r>
    </w:p>
    <w:p w14:paraId="11866570" w14:textId="77777777" w:rsidR="00674A93" w:rsidRPr="00705FFB" w:rsidRDefault="003965F5" w:rsidP="001F4CE4">
      <w:pPr>
        <w:pStyle w:val="ListBullet"/>
        <w:spacing w:line="360" w:lineRule="auto"/>
        <w:ind w:left="357" w:firstLine="0"/>
        <w:jc w:val="both"/>
        <w:rPr>
          <w:sz w:val="24"/>
          <w:szCs w:val="24"/>
        </w:rPr>
      </w:pPr>
      <w:r w:rsidRPr="00705FFB">
        <w:rPr>
          <w:sz w:val="24"/>
          <w:szCs w:val="24"/>
        </w:rPr>
        <w:t>Scikit-learn: used for data splitting, Linear Regression, and evaluation metrics.</w:t>
      </w:r>
    </w:p>
    <w:p w14:paraId="6BEE3BC6" w14:textId="77777777" w:rsidR="00674A93" w:rsidRPr="00705FFB" w:rsidRDefault="003965F5" w:rsidP="001F4CE4">
      <w:pPr>
        <w:pStyle w:val="ListBullet"/>
        <w:spacing w:line="360" w:lineRule="auto"/>
        <w:ind w:left="357" w:firstLine="0"/>
        <w:jc w:val="both"/>
        <w:rPr>
          <w:sz w:val="24"/>
          <w:szCs w:val="24"/>
        </w:rPr>
      </w:pPr>
      <w:r w:rsidRPr="00705FFB">
        <w:rPr>
          <w:sz w:val="24"/>
          <w:szCs w:val="24"/>
        </w:rPr>
        <w:t>Streamlit: used to create the interactive web interface.</w:t>
      </w:r>
    </w:p>
    <w:p w14:paraId="2D77FCB6" w14:textId="77777777" w:rsidR="00674A93" w:rsidRPr="00705FFB" w:rsidRDefault="003965F5" w:rsidP="001F4CE4">
      <w:pPr>
        <w:pStyle w:val="ListBullet"/>
        <w:spacing w:line="360" w:lineRule="auto"/>
        <w:ind w:left="357" w:firstLine="0"/>
        <w:jc w:val="both"/>
        <w:rPr>
          <w:sz w:val="24"/>
          <w:szCs w:val="24"/>
        </w:rPr>
      </w:pPr>
      <w:r w:rsidRPr="00705FFB">
        <w:rPr>
          <w:sz w:val="24"/>
          <w:szCs w:val="24"/>
        </w:rPr>
        <w:t>Matplotlib: used to plot the sample data and fitted regression line.</w:t>
      </w:r>
    </w:p>
    <w:p w14:paraId="6F26AD9A" w14:textId="77777777" w:rsidR="00674A93" w:rsidRPr="00705FFB" w:rsidRDefault="003965F5" w:rsidP="001F4CE4">
      <w:pPr>
        <w:pStyle w:val="ListBullet"/>
        <w:spacing w:line="360" w:lineRule="auto"/>
        <w:ind w:left="357" w:firstLine="0"/>
        <w:jc w:val="both"/>
        <w:rPr>
          <w:sz w:val="24"/>
          <w:szCs w:val="24"/>
        </w:rPr>
      </w:pPr>
      <w:r w:rsidRPr="00705FFB">
        <w:rPr>
          <w:sz w:val="24"/>
          <w:szCs w:val="24"/>
        </w:rPr>
        <w:t>Visual Studio Code, IDLE, or another Python editor may be used; a terminal is required to run the commands.</w:t>
      </w:r>
    </w:p>
    <w:p w14:paraId="39DEE4D5" w14:textId="77777777" w:rsidR="00674A93" w:rsidRPr="00DB6647" w:rsidRDefault="003965F5" w:rsidP="001F4CE4">
      <w:pPr>
        <w:pStyle w:val="Heading2"/>
        <w:spacing w:line="360" w:lineRule="auto"/>
        <w:jc w:val="both"/>
        <w:rPr>
          <w:rFonts w:ascii="Times New Roman" w:hAnsi="Times New Roman" w:cs="Times New Roman"/>
          <w:szCs w:val="24"/>
        </w:rPr>
      </w:pPr>
      <w:r w:rsidRPr="00DB6647">
        <w:rPr>
          <w:rFonts w:ascii="Times New Roman" w:hAnsi="Times New Roman" w:cs="Times New Roman"/>
          <w:szCs w:val="24"/>
        </w:rPr>
        <w:t>3.2 Dataset Description</w:t>
      </w:r>
    </w:p>
    <w:p w14:paraId="36FD8AD5" w14:textId="77777777" w:rsidR="00674A93" w:rsidRPr="00705FFB" w:rsidRDefault="003965F5" w:rsidP="001F4CE4">
      <w:pPr>
        <w:spacing w:after="100" w:line="360" w:lineRule="auto"/>
        <w:ind w:firstLine="720"/>
        <w:jc w:val="both"/>
        <w:rPr>
          <w:sz w:val="24"/>
          <w:szCs w:val="24"/>
        </w:rPr>
      </w:pPr>
      <w:r w:rsidRPr="00705FFB">
        <w:rPr>
          <w:sz w:val="24"/>
          <w:szCs w:val="24"/>
        </w:rPr>
        <w:t>The dataset file student_marks.csv contains 30 illustrative records and two columns: study_hours and marks. The study_hours column is the input feature, while marks is the target value measured out of 100. These are synthetic demonstration values and were not collected from real students.</w:t>
      </w:r>
    </w:p>
    <w:tbl>
      <w:tblPr>
        <w:tblStyle w:val="TableGrid"/>
        <w:tblW w:w="0" w:type="auto"/>
        <w:jc w:val="center"/>
        <w:tblLook w:val="04A0" w:firstRow="1" w:lastRow="0" w:firstColumn="1" w:lastColumn="0" w:noHBand="0" w:noVBand="1"/>
      </w:tblPr>
      <w:tblGrid>
        <w:gridCol w:w="2160"/>
        <w:gridCol w:w="1728"/>
        <w:gridCol w:w="5472"/>
      </w:tblGrid>
      <w:tr w:rsidR="00674A93" w:rsidRPr="00705FFB" w14:paraId="18626692" w14:textId="77777777">
        <w:trPr>
          <w:jc w:val="center"/>
        </w:trPr>
        <w:tc>
          <w:tcPr>
            <w:tcW w:w="2160" w:type="dxa"/>
            <w:shd w:val="clear" w:color="auto" w:fill="D9EAF7"/>
            <w:vAlign w:val="center"/>
          </w:tcPr>
          <w:p w14:paraId="37C3E3D9" w14:textId="77777777" w:rsidR="00674A93" w:rsidRPr="00705FFB" w:rsidRDefault="003965F5" w:rsidP="001F4CE4">
            <w:pPr>
              <w:spacing w:line="360" w:lineRule="auto"/>
              <w:jc w:val="both"/>
              <w:rPr>
                <w:sz w:val="24"/>
                <w:szCs w:val="24"/>
              </w:rPr>
            </w:pPr>
            <w:r w:rsidRPr="00705FFB">
              <w:rPr>
                <w:b/>
                <w:sz w:val="24"/>
                <w:szCs w:val="24"/>
              </w:rPr>
              <w:t>Column</w:t>
            </w:r>
          </w:p>
        </w:tc>
        <w:tc>
          <w:tcPr>
            <w:tcW w:w="1728" w:type="dxa"/>
            <w:shd w:val="clear" w:color="auto" w:fill="D9EAF7"/>
            <w:vAlign w:val="center"/>
          </w:tcPr>
          <w:p w14:paraId="7108C6D5" w14:textId="77777777" w:rsidR="00674A93" w:rsidRPr="00705FFB" w:rsidRDefault="003965F5" w:rsidP="001F4CE4">
            <w:pPr>
              <w:spacing w:line="360" w:lineRule="auto"/>
              <w:jc w:val="both"/>
              <w:rPr>
                <w:sz w:val="24"/>
                <w:szCs w:val="24"/>
              </w:rPr>
            </w:pPr>
            <w:r w:rsidRPr="00705FFB">
              <w:rPr>
                <w:b/>
                <w:sz w:val="24"/>
                <w:szCs w:val="24"/>
              </w:rPr>
              <w:t>Type</w:t>
            </w:r>
          </w:p>
        </w:tc>
        <w:tc>
          <w:tcPr>
            <w:tcW w:w="5472" w:type="dxa"/>
            <w:shd w:val="clear" w:color="auto" w:fill="D9EAF7"/>
            <w:vAlign w:val="center"/>
          </w:tcPr>
          <w:p w14:paraId="78C0D2C2" w14:textId="77777777" w:rsidR="00674A93" w:rsidRPr="00705FFB" w:rsidRDefault="003965F5" w:rsidP="001F4CE4">
            <w:pPr>
              <w:spacing w:line="360" w:lineRule="auto"/>
              <w:jc w:val="both"/>
              <w:rPr>
                <w:sz w:val="24"/>
                <w:szCs w:val="24"/>
              </w:rPr>
            </w:pPr>
            <w:r w:rsidRPr="00705FFB">
              <w:rPr>
                <w:b/>
                <w:sz w:val="24"/>
                <w:szCs w:val="24"/>
              </w:rPr>
              <w:t>Description</w:t>
            </w:r>
          </w:p>
        </w:tc>
      </w:tr>
      <w:tr w:rsidR="00674A93" w:rsidRPr="00705FFB" w14:paraId="46E757AA" w14:textId="77777777">
        <w:trPr>
          <w:jc w:val="center"/>
        </w:trPr>
        <w:tc>
          <w:tcPr>
            <w:tcW w:w="2160" w:type="dxa"/>
            <w:vAlign w:val="center"/>
          </w:tcPr>
          <w:p w14:paraId="1205BFE4" w14:textId="77777777" w:rsidR="00674A93" w:rsidRPr="00705FFB" w:rsidRDefault="003965F5" w:rsidP="001F4CE4">
            <w:pPr>
              <w:spacing w:line="360" w:lineRule="auto"/>
              <w:jc w:val="both"/>
              <w:rPr>
                <w:sz w:val="24"/>
                <w:szCs w:val="24"/>
              </w:rPr>
            </w:pPr>
            <w:r w:rsidRPr="00705FFB">
              <w:rPr>
                <w:sz w:val="24"/>
                <w:szCs w:val="24"/>
              </w:rPr>
              <w:t>study_hours</w:t>
            </w:r>
          </w:p>
        </w:tc>
        <w:tc>
          <w:tcPr>
            <w:tcW w:w="1728" w:type="dxa"/>
            <w:vAlign w:val="center"/>
          </w:tcPr>
          <w:p w14:paraId="019F40EF" w14:textId="77777777" w:rsidR="00674A93" w:rsidRPr="00705FFB" w:rsidRDefault="003965F5" w:rsidP="001F4CE4">
            <w:pPr>
              <w:spacing w:line="360" w:lineRule="auto"/>
              <w:jc w:val="both"/>
              <w:rPr>
                <w:sz w:val="24"/>
                <w:szCs w:val="24"/>
              </w:rPr>
            </w:pPr>
            <w:r w:rsidRPr="00705FFB">
              <w:rPr>
                <w:sz w:val="24"/>
                <w:szCs w:val="24"/>
              </w:rPr>
              <w:t>Numeric</w:t>
            </w:r>
          </w:p>
        </w:tc>
        <w:tc>
          <w:tcPr>
            <w:tcW w:w="5472" w:type="dxa"/>
            <w:vAlign w:val="center"/>
          </w:tcPr>
          <w:p w14:paraId="558ABFA7" w14:textId="77777777" w:rsidR="00674A93" w:rsidRPr="00705FFB" w:rsidRDefault="003965F5" w:rsidP="001F4CE4">
            <w:pPr>
              <w:spacing w:line="360" w:lineRule="auto"/>
              <w:jc w:val="both"/>
              <w:rPr>
                <w:sz w:val="24"/>
                <w:szCs w:val="24"/>
              </w:rPr>
            </w:pPr>
            <w:r w:rsidRPr="00705FFB">
              <w:rPr>
                <w:sz w:val="24"/>
                <w:szCs w:val="24"/>
              </w:rPr>
              <w:t>Daily study hours; input feature</w:t>
            </w:r>
          </w:p>
        </w:tc>
      </w:tr>
      <w:tr w:rsidR="00674A93" w:rsidRPr="00705FFB" w14:paraId="6029F71D" w14:textId="77777777">
        <w:trPr>
          <w:jc w:val="center"/>
        </w:trPr>
        <w:tc>
          <w:tcPr>
            <w:tcW w:w="2160" w:type="dxa"/>
            <w:vAlign w:val="center"/>
          </w:tcPr>
          <w:p w14:paraId="341AEC93" w14:textId="77777777" w:rsidR="00674A93" w:rsidRPr="00705FFB" w:rsidRDefault="003965F5" w:rsidP="001F4CE4">
            <w:pPr>
              <w:spacing w:line="360" w:lineRule="auto"/>
              <w:jc w:val="both"/>
              <w:rPr>
                <w:sz w:val="24"/>
                <w:szCs w:val="24"/>
              </w:rPr>
            </w:pPr>
            <w:r w:rsidRPr="00705FFB">
              <w:rPr>
                <w:sz w:val="24"/>
                <w:szCs w:val="24"/>
              </w:rPr>
              <w:t>marks</w:t>
            </w:r>
          </w:p>
        </w:tc>
        <w:tc>
          <w:tcPr>
            <w:tcW w:w="1728" w:type="dxa"/>
            <w:vAlign w:val="center"/>
          </w:tcPr>
          <w:p w14:paraId="07F298C0" w14:textId="77777777" w:rsidR="00674A93" w:rsidRPr="00705FFB" w:rsidRDefault="003965F5" w:rsidP="001F4CE4">
            <w:pPr>
              <w:spacing w:line="360" w:lineRule="auto"/>
              <w:jc w:val="both"/>
              <w:rPr>
                <w:sz w:val="24"/>
                <w:szCs w:val="24"/>
              </w:rPr>
            </w:pPr>
            <w:r w:rsidRPr="00705FFB">
              <w:rPr>
                <w:sz w:val="24"/>
                <w:szCs w:val="24"/>
              </w:rPr>
              <w:t>Numeric</w:t>
            </w:r>
          </w:p>
        </w:tc>
        <w:tc>
          <w:tcPr>
            <w:tcW w:w="5472" w:type="dxa"/>
            <w:vAlign w:val="center"/>
          </w:tcPr>
          <w:p w14:paraId="00DAACF6" w14:textId="77777777" w:rsidR="00674A93" w:rsidRPr="00705FFB" w:rsidRDefault="003965F5" w:rsidP="001F4CE4">
            <w:pPr>
              <w:spacing w:line="360" w:lineRule="auto"/>
              <w:jc w:val="both"/>
              <w:rPr>
                <w:sz w:val="24"/>
                <w:szCs w:val="24"/>
              </w:rPr>
            </w:pPr>
            <w:r w:rsidRPr="00705FFB">
              <w:rPr>
                <w:sz w:val="24"/>
                <w:szCs w:val="24"/>
              </w:rPr>
              <w:t>Illustrative marks out of 100; target value</w:t>
            </w:r>
          </w:p>
        </w:tc>
      </w:tr>
    </w:tbl>
    <w:p w14:paraId="14C5057F" w14:textId="77777777" w:rsidR="00674A93" w:rsidRPr="00705FFB" w:rsidRDefault="00674A93" w:rsidP="001F4CE4">
      <w:pPr>
        <w:spacing w:after="20" w:line="360" w:lineRule="auto"/>
        <w:jc w:val="both"/>
        <w:rPr>
          <w:sz w:val="24"/>
          <w:szCs w:val="24"/>
        </w:rPr>
      </w:pPr>
    </w:p>
    <w:p w14:paraId="65708E7C" w14:textId="66026D5A" w:rsidR="00674A93" w:rsidRPr="00DB6647" w:rsidRDefault="003965F5" w:rsidP="001F4CE4">
      <w:pPr>
        <w:pStyle w:val="Heading2"/>
        <w:spacing w:line="360" w:lineRule="auto"/>
        <w:jc w:val="both"/>
        <w:rPr>
          <w:rFonts w:ascii="Times New Roman" w:hAnsi="Times New Roman" w:cs="Times New Roman"/>
          <w:szCs w:val="24"/>
        </w:rPr>
      </w:pPr>
      <w:r w:rsidRPr="00DB6647">
        <w:rPr>
          <w:rFonts w:ascii="Times New Roman" w:hAnsi="Times New Roman" w:cs="Times New Roman"/>
          <w:szCs w:val="24"/>
        </w:rPr>
        <w:t>3.</w:t>
      </w:r>
      <w:r w:rsidR="003701CC" w:rsidRPr="00DB6647">
        <w:rPr>
          <w:rFonts w:ascii="Times New Roman" w:hAnsi="Times New Roman" w:cs="Times New Roman"/>
          <w:szCs w:val="24"/>
        </w:rPr>
        <w:t>3</w:t>
      </w:r>
      <w:r w:rsidRPr="00DB6647">
        <w:rPr>
          <w:rFonts w:ascii="Times New Roman" w:hAnsi="Times New Roman" w:cs="Times New Roman"/>
          <w:szCs w:val="24"/>
        </w:rPr>
        <w:t xml:space="preserve"> Algorithm and Model Design</w:t>
      </w:r>
    </w:p>
    <w:p w14:paraId="2A17117A" w14:textId="77777777" w:rsidR="00674A93" w:rsidRPr="00705FFB" w:rsidRDefault="003965F5" w:rsidP="001F4CE4">
      <w:pPr>
        <w:spacing w:after="100" w:line="360" w:lineRule="auto"/>
        <w:ind w:firstLine="720"/>
        <w:jc w:val="both"/>
        <w:rPr>
          <w:sz w:val="24"/>
          <w:szCs w:val="24"/>
        </w:rPr>
      </w:pPr>
      <w:r w:rsidRPr="00705FFB">
        <w:rPr>
          <w:sz w:val="24"/>
          <w:szCs w:val="24"/>
        </w:rPr>
        <w:t>Linear Regression learns a line that relates study hours to marks. In simple form, the prediction is calculated as y = b₀ + b₁x, where x represents study hours, b₀ is the intercept, and b₁ is the learned coefficient. The dataset is divided into 80% training data and 20% testing data. random_state=42 is used so that the training/testing split can be reproduced.</w:t>
      </w:r>
    </w:p>
    <w:p w14:paraId="2B8C8C92" w14:textId="48A5BBC3" w:rsidR="00674A93" w:rsidRPr="00DB6647" w:rsidRDefault="003965F5" w:rsidP="001F4CE4">
      <w:pPr>
        <w:pStyle w:val="Heading2"/>
        <w:spacing w:line="360" w:lineRule="auto"/>
        <w:jc w:val="both"/>
        <w:rPr>
          <w:rFonts w:ascii="Times New Roman" w:hAnsi="Times New Roman" w:cs="Times New Roman"/>
          <w:szCs w:val="24"/>
        </w:rPr>
      </w:pPr>
      <w:r w:rsidRPr="00DB6647">
        <w:rPr>
          <w:rFonts w:ascii="Times New Roman" w:hAnsi="Times New Roman" w:cs="Times New Roman"/>
          <w:szCs w:val="24"/>
        </w:rPr>
        <w:t>3.</w:t>
      </w:r>
      <w:r w:rsidR="00705FFB" w:rsidRPr="00DB6647">
        <w:rPr>
          <w:rFonts w:ascii="Times New Roman" w:hAnsi="Times New Roman" w:cs="Times New Roman"/>
          <w:szCs w:val="24"/>
        </w:rPr>
        <w:t>4</w:t>
      </w:r>
      <w:r w:rsidRPr="00DB6647">
        <w:rPr>
          <w:rFonts w:ascii="Times New Roman" w:hAnsi="Times New Roman" w:cs="Times New Roman"/>
          <w:szCs w:val="24"/>
        </w:rPr>
        <w:t xml:space="preserve"> Evaluation Metrics</w:t>
      </w:r>
    </w:p>
    <w:p w14:paraId="49F99348" w14:textId="77777777" w:rsidR="00674A93" w:rsidRPr="00705FFB" w:rsidRDefault="003965F5" w:rsidP="001F4CE4">
      <w:pPr>
        <w:spacing w:after="100" w:line="360" w:lineRule="auto"/>
        <w:ind w:firstLine="720"/>
        <w:jc w:val="both"/>
        <w:rPr>
          <w:sz w:val="24"/>
          <w:szCs w:val="24"/>
        </w:rPr>
      </w:pPr>
      <w:r w:rsidRPr="00705FFB">
        <w:rPr>
          <w:sz w:val="24"/>
          <w:szCs w:val="24"/>
        </w:rPr>
        <w:t>Mean Absolute Error (MAE) is the average absolute difference between actual and predicted marks. Root Mean Squared Error (RMSE) is the square root of the average squared prediction error and gives more weight to larger errors. R-squared (R²) describes how well the model predictions fit the test targets. These metrics describe only this synthetic dataset and this particular split.</w:t>
      </w:r>
    </w:p>
    <w:p w14:paraId="06940D9F" w14:textId="231098F6" w:rsidR="00674A93" w:rsidRPr="00DB6647" w:rsidRDefault="003965F5" w:rsidP="001F4CE4">
      <w:pPr>
        <w:pStyle w:val="Heading2"/>
        <w:spacing w:line="360" w:lineRule="auto"/>
        <w:jc w:val="both"/>
        <w:rPr>
          <w:rFonts w:ascii="Times New Roman" w:hAnsi="Times New Roman" w:cs="Times New Roman"/>
          <w:szCs w:val="24"/>
        </w:rPr>
      </w:pPr>
      <w:r w:rsidRPr="00DB6647">
        <w:rPr>
          <w:rFonts w:ascii="Times New Roman" w:hAnsi="Times New Roman" w:cs="Times New Roman"/>
          <w:szCs w:val="24"/>
        </w:rPr>
        <w:lastRenderedPageBreak/>
        <w:t>3.</w:t>
      </w:r>
      <w:r w:rsidR="00705FFB" w:rsidRPr="00DB6647">
        <w:rPr>
          <w:rFonts w:ascii="Times New Roman" w:hAnsi="Times New Roman" w:cs="Times New Roman"/>
          <w:szCs w:val="24"/>
        </w:rPr>
        <w:t>5</w:t>
      </w:r>
      <w:r w:rsidRPr="00DB6647">
        <w:rPr>
          <w:rFonts w:ascii="Times New Roman" w:hAnsi="Times New Roman" w:cs="Times New Roman"/>
          <w:szCs w:val="24"/>
        </w:rPr>
        <w:t xml:space="preserve"> Python Source Code</w:t>
      </w:r>
    </w:p>
    <w:p w14:paraId="78DB45C7" w14:textId="77777777" w:rsidR="00674A93" w:rsidRPr="00705FFB" w:rsidRDefault="003965F5" w:rsidP="001F4CE4">
      <w:pPr>
        <w:spacing w:after="100" w:line="360" w:lineRule="auto"/>
        <w:ind w:firstLine="720"/>
        <w:jc w:val="both"/>
        <w:rPr>
          <w:sz w:val="24"/>
          <w:szCs w:val="24"/>
        </w:rPr>
      </w:pPr>
      <w:r w:rsidRPr="00705FFB">
        <w:rPr>
          <w:sz w:val="24"/>
          <w:szCs w:val="24"/>
        </w:rPr>
        <w:t>The following source code is part of the Materials and Methods section so that the implementation can be reviewed alongside the procedure. The programs read student_marks.csv from the same folder.</w:t>
      </w:r>
    </w:p>
    <w:p w14:paraId="0F10EC44" w14:textId="0B1DD1FE" w:rsidR="00674A93" w:rsidRPr="00DB6647" w:rsidRDefault="003965F5" w:rsidP="001F4CE4">
      <w:pPr>
        <w:pStyle w:val="Heading3"/>
        <w:spacing w:line="360" w:lineRule="auto"/>
        <w:rPr>
          <w:rFonts w:ascii="Times New Roman" w:hAnsi="Times New Roman" w:cs="Times New Roman"/>
          <w:sz w:val="24"/>
          <w:szCs w:val="24"/>
        </w:rPr>
      </w:pPr>
      <w:r w:rsidRPr="00DB6647">
        <w:rPr>
          <w:rFonts w:ascii="Times New Roman" w:hAnsi="Times New Roman" w:cs="Times New Roman"/>
          <w:sz w:val="24"/>
          <w:szCs w:val="24"/>
        </w:rPr>
        <w:t>3.</w:t>
      </w:r>
      <w:r w:rsidR="00705FFB" w:rsidRPr="00DB6647">
        <w:rPr>
          <w:rFonts w:ascii="Times New Roman" w:hAnsi="Times New Roman" w:cs="Times New Roman"/>
          <w:sz w:val="24"/>
          <w:szCs w:val="24"/>
        </w:rPr>
        <w:t>5</w:t>
      </w:r>
      <w:r w:rsidRPr="00DB6647">
        <w:rPr>
          <w:rFonts w:ascii="Times New Roman" w:hAnsi="Times New Roman" w:cs="Times New Roman"/>
          <w:sz w:val="24"/>
          <w:szCs w:val="24"/>
        </w:rPr>
        <w:t>.1 Model Training and Evaluation (train_model.py)</w:t>
      </w:r>
    </w:p>
    <w:p w14:paraId="1744A1AE" w14:textId="77777777" w:rsidR="00674A93" w:rsidRPr="00602928" w:rsidRDefault="003965F5"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import pandas as pd</w:t>
      </w:r>
    </w:p>
    <w:p w14:paraId="48580FAF"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 xml:space="preserve">import </w:t>
      </w:r>
      <w:proofErr w:type="spellStart"/>
      <w:r w:rsidRPr="00602928">
        <w:rPr>
          <w:rFonts w:ascii="Consolas" w:eastAsia="Consolas" w:hAnsi="Consolas" w:cs="Times New Roman"/>
          <w:sz w:val="24"/>
          <w:szCs w:val="24"/>
          <w:lang w:val="en-PK"/>
        </w:rPr>
        <w:t>numpy</w:t>
      </w:r>
      <w:proofErr w:type="spellEnd"/>
      <w:r w:rsidRPr="00602928">
        <w:rPr>
          <w:rFonts w:ascii="Consolas" w:eastAsia="Consolas" w:hAnsi="Consolas" w:cs="Times New Roman"/>
          <w:sz w:val="24"/>
          <w:szCs w:val="24"/>
          <w:lang w:val="en-PK"/>
        </w:rPr>
        <w:t xml:space="preserve"> as np</w:t>
      </w:r>
    </w:p>
    <w:p w14:paraId="755E88BC"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 xml:space="preserve">from </w:t>
      </w:r>
      <w:proofErr w:type="spellStart"/>
      <w:proofErr w:type="gramStart"/>
      <w:r w:rsidRPr="00602928">
        <w:rPr>
          <w:rFonts w:ascii="Consolas" w:eastAsia="Consolas" w:hAnsi="Consolas" w:cs="Times New Roman"/>
          <w:sz w:val="24"/>
          <w:szCs w:val="24"/>
          <w:lang w:val="en-PK"/>
        </w:rPr>
        <w:t>sklearn.model</w:t>
      </w:r>
      <w:proofErr w:type="gramEnd"/>
      <w:r w:rsidRPr="00602928">
        <w:rPr>
          <w:rFonts w:ascii="Consolas" w:eastAsia="Consolas" w:hAnsi="Consolas" w:cs="Times New Roman"/>
          <w:sz w:val="24"/>
          <w:szCs w:val="24"/>
          <w:lang w:val="en-PK"/>
        </w:rPr>
        <w:t>_selection</w:t>
      </w:r>
      <w:proofErr w:type="spellEnd"/>
      <w:r w:rsidRPr="00602928">
        <w:rPr>
          <w:rFonts w:ascii="Consolas" w:eastAsia="Consolas" w:hAnsi="Consolas" w:cs="Times New Roman"/>
          <w:sz w:val="24"/>
          <w:szCs w:val="24"/>
          <w:lang w:val="en-PK"/>
        </w:rPr>
        <w:t xml:space="preserve"> import </w:t>
      </w:r>
      <w:proofErr w:type="spellStart"/>
      <w:r w:rsidRPr="00602928">
        <w:rPr>
          <w:rFonts w:ascii="Consolas" w:eastAsia="Consolas" w:hAnsi="Consolas" w:cs="Times New Roman"/>
          <w:sz w:val="24"/>
          <w:szCs w:val="24"/>
          <w:lang w:val="en-PK"/>
        </w:rPr>
        <w:t>train_test_split</w:t>
      </w:r>
      <w:proofErr w:type="spellEnd"/>
    </w:p>
    <w:p w14:paraId="46B07E2C"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 xml:space="preserve">from </w:t>
      </w:r>
      <w:proofErr w:type="spellStart"/>
      <w:proofErr w:type="gramStart"/>
      <w:r w:rsidRPr="00602928">
        <w:rPr>
          <w:rFonts w:ascii="Consolas" w:eastAsia="Consolas" w:hAnsi="Consolas" w:cs="Times New Roman"/>
          <w:sz w:val="24"/>
          <w:szCs w:val="24"/>
          <w:lang w:val="en-PK"/>
        </w:rPr>
        <w:t>sklearn.linear</w:t>
      </w:r>
      <w:proofErr w:type="gramEnd"/>
      <w:r w:rsidRPr="00602928">
        <w:rPr>
          <w:rFonts w:ascii="Consolas" w:eastAsia="Consolas" w:hAnsi="Consolas" w:cs="Times New Roman"/>
          <w:sz w:val="24"/>
          <w:szCs w:val="24"/>
          <w:lang w:val="en-PK"/>
        </w:rPr>
        <w:t>_model</w:t>
      </w:r>
      <w:proofErr w:type="spellEnd"/>
      <w:r w:rsidRPr="00602928">
        <w:rPr>
          <w:rFonts w:ascii="Consolas" w:eastAsia="Consolas" w:hAnsi="Consolas" w:cs="Times New Roman"/>
          <w:sz w:val="24"/>
          <w:szCs w:val="24"/>
          <w:lang w:val="en-PK"/>
        </w:rPr>
        <w:t xml:space="preserve"> import </w:t>
      </w:r>
      <w:proofErr w:type="spellStart"/>
      <w:r w:rsidRPr="00602928">
        <w:rPr>
          <w:rFonts w:ascii="Consolas" w:eastAsia="Consolas" w:hAnsi="Consolas" w:cs="Times New Roman"/>
          <w:sz w:val="24"/>
          <w:szCs w:val="24"/>
          <w:lang w:val="en-PK"/>
        </w:rPr>
        <w:t>LinearRegression</w:t>
      </w:r>
      <w:proofErr w:type="spellEnd"/>
    </w:p>
    <w:p w14:paraId="7BE52AC8" w14:textId="256ADEE1"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 xml:space="preserve">from </w:t>
      </w:r>
      <w:proofErr w:type="spellStart"/>
      <w:proofErr w:type="gramStart"/>
      <w:r w:rsidRPr="00602928">
        <w:rPr>
          <w:rFonts w:ascii="Consolas" w:eastAsia="Consolas" w:hAnsi="Consolas" w:cs="Times New Roman"/>
          <w:sz w:val="24"/>
          <w:szCs w:val="24"/>
          <w:lang w:val="en-PK"/>
        </w:rPr>
        <w:t>sklearn.metrics</w:t>
      </w:r>
      <w:proofErr w:type="spellEnd"/>
      <w:proofErr w:type="gramEnd"/>
      <w:r w:rsidRPr="00602928">
        <w:rPr>
          <w:rFonts w:ascii="Consolas" w:eastAsia="Consolas" w:hAnsi="Consolas" w:cs="Times New Roman"/>
          <w:sz w:val="24"/>
          <w:szCs w:val="24"/>
          <w:lang w:val="en-PK"/>
        </w:rPr>
        <w:t xml:space="preserve"> import </w:t>
      </w:r>
      <w:proofErr w:type="spellStart"/>
      <w:r w:rsidRPr="00602928">
        <w:rPr>
          <w:rFonts w:ascii="Consolas" w:eastAsia="Consolas" w:hAnsi="Consolas" w:cs="Times New Roman"/>
          <w:sz w:val="24"/>
          <w:szCs w:val="24"/>
          <w:lang w:val="en-PK"/>
        </w:rPr>
        <w:t>mean_absolute_error</w:t>
      </w:r>
      <w:proofErr w:type="spellEnd"/>
      <w:r w:rsidRPr="00602928">
        <w:rPr>
          <w:rFonts w:ascii="Consolas" w:eastAsia="Consolas" w:hAnsi="Consolas" w:cs="Times New Roman"/>
          <w:sz w:val="24"/>
          <w:szCs w:val="24"/>
          <w:lang w:val="en-PK"/>
        </w:rPr>
        <w:t xml:space="preserve">, </w:t>
      </w:r>
      <w:proofErr w:type="spellStart"/>
      <w:r w:rsidRPr="00602928">
        <w:rPr>
          <w:rFonts w:ascii="Consolas" w:eastAsia="Consolas" w:hAnsi="Consolas" w:cs="Times New Roman"/>
          <w:sz w:val="24"/>
          <w:szCs w:val="24"/>
          <w:lang w:val="en-PK"/>
        </w:rPr>
        <w:t>mean_squared_error</w:t>
      </w:r>
      <w:proofErr w:type="spellEnd"/>
      <w:r w:rsidRPr="00602928">
        <w:rPr>
          <w:rFonts w:ascii="Consolas" w:eastAsia="Consolas" w:hAnsi="Consolas" w:cs="Times New Roman"/>
          <w:sz w:val="24"/>
          <w:szCs w:val="24"/>
          <w:lang w:val="en-PK"/>
        </w:rPr>
        <w:t>, r2_score</w:t>
      </w:r>
    </w:p>
    <w:p w14:paraId="21A741D4"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p>
    <w:p w14:paraId="28952F91"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 Load the illustrative dataset</w:t>
      </w:r>
    </w:p>
    <w:p w14:paraId="7E4EA770"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 xml:space="preserve">data = </w:t>
      </w:r>
      <w:proofErr w:type="spellStart"/>
      <w:proofErr w:type="gramStart"/>
      <w:r w:rsidRPr="00602928">
        <w:rPr>
          <w:rFonts w:ascii="Consolas" w:eastAsia="Consolas" w:hAnsi="Consolas" w:cs="Times New Roman"/>
          <w:sz w:val="24"/>
          <w:szCs w:val="24"/>
          <w:lang w:val="en-PK"/>
        </w:rPr>
        <w:t>pd.read</w:t>
      </w:r>
      <w:proofErr w:type="gramEnd"/>
      <w:r w:rsidRPr="00602928">
        <w:rPr>
          <w:rFonts w:ascii="Consolas" w:eastAsia="Consolas" w:hAnsi="Consolas" w:cs="Times New Roman"/>
          <w:sz w:val="24"/>
          <w:szCs w:val="24"/>
          <w:lang w:val="en-PK"/>
        </w:rPr>
        <w:t>_csv</w:t>
      </w:r>
      <w:proofErr w:type="spellEnd"/>
      <w:r w:rsidRPr="00602928">
        <w:rPr>
          <w:rFonts w:ascii="Consolas" w:eastAsia="Consolas" w:hAnsi="Consolas" w:cs="Times New Roman"/>
          <w:sz w:val="24"/>
          <w:szCs w:val="24"/>
          <w:lang w:val="en-PK"/>
        </w:rPr>
        <w:t>("student_marks.csv")</w:t>
      </w:r>
    </w:p>
    <w:p w14:paraId="2A7A64C2"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X = data[["</w:t>
      </w:r>
      <w:proofErr w:type="spellStart"/>
      <w:r w:rsidRPr="00602928">
        <w:rPr>
          <w:rFonts w:ascii="Consolas" w:eastAsia="Consolas" w:hAnsi="Consolas" w:cs="Times New Roman"/>
          <w:sz w:val="24"/>
          <w:szCs w:val="24"/>
          <w:lang w:val="en-PK"/>
        </w:rPr>
        <w:t>study_hours</w:t>
      </w:r>
      <w:proofErr w:type="spellEnd"/>
      <w:r w:rsidRPr="00602928">
        <w:rPr>
          <w:rFonts w:ascii="Consolas" w:eastAsia="Consolas" w:hAnsi="Consolas" w:cs="Times New Roman"/>
          <w:sz w:val="24"/>
          <w:szCs w:val="24"/>
          <w:lang w:val="en-PK"/>
        </w:rPr>
        <w:t>"]]</w:t>
      </w:r>
    </w:p>
    <w:p w14:paraId="34781DB3"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y = data["marks"]</w:t>
      </w:r>
    </w:p>
    <w:p w14:paraId="7F1830D8"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p>
    <w:p w14:paraId="5E16BFFC"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 Split into training (80%) and testing (20%) sets</w:t>
      </w:r>
    </w:p>
    <w:p w14:paraId="29D00795"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proofErr w:type="spellStart"/>
      <w:r w:rsidRPr="00602928">
        <w:rPr>
          <w:rFonts w:ascii="Consolas" w:eastAsia="Consolas" w:hAnsi="Consolas" w:cs="Times New Roman"/>
          <w:sz w:val="24"/>
          <w:szCs w:val="24"/>
          <w:lang w:val="en-PK"/>
        </w:rPr>
        <w:t>X_train</w:t>
      </w:r>
      <w:proofErr w:type="spellEnd"/>
      <w:r w:rsidRPr="00602928">
        <w:rPr>
          <w:rFonts w:ascii="Consolas" w:eastAsia="Consolas" w:hAnsi="Consolas" w:cs="Times New Roman"/>
          <w:sz w:val="24"/>
          <w:szCs w:val="24"/>
          <w:lang w:val="en-PK"/>
        </w:rPr>
        <w:t xml:space="preserve">, </w:t>
      </w:r>
      <w:proofErr w:type="spellStart"/>
      <w:r w:rsidRPr="00602928">
        <w:rPr>
          <w:rFonts w:ascii="Consolas" w:eastAsia="Consolas" w:hAnsi="Consolas" w:cs="Times New Roman"/>
          <w:sz w:val="24"/>
          <w:szCs w:val="24"/>
          <w:lang w:val="en-PK"/>
        </w:rPr>
        <w:t>X_test</w:t>
      </w:r>
      <w:proofErr w:type="spellEnd"/>
      <w:r w:rsidRPr="00602928">
        <w:rPr>
          <w:rFonts w:ascii="Consolas" w:eastAsia="Consolas" w:hAnsi="Consolas" w:cs="Times New Roman"/>
          <w:sz w:val="24"/>
          <w:szCs w:val="24"/>
          <w:lang w:val="en-PK"/>
        </w:rPr>
        <w:t xml:space="preserve">, </w:t>
      </w:r>
      <w:proofErr w:type="spellStart"/>
      <w:r w:rsidRPr="00602928">
        <w:rPr>
          <w:rFonts w:ascii="Consolas" w:eastAsia="Consolas" w:hAnsi="Consolas" w:cs="Times New Roman"/>
          <w:sz w:val="24"/>
          <w:szCs w:val="24"/>
          <w:lang w:val="en-PK"/>
        </w:rPr>
        <w:t>y_train</w:t>
      </w:r>
      <w:proofErr w:type="spellEnd"/>
      <w:r w:rsidRPr="00602928">
        <w:rPr>
          <w:rFonts w:ascii="Consolas" w:eastAsia="Consolas" w:hAnsi="Consolas" w:cs="Times New Roman"/>
          <w:sz w:val="24"/>
          <w:szCs w:val="24"/>
          <w:lang w:val="en-PK"/>
        </w:rPr>
        <w:t xml:space="preserve">, </w:t>
      </w:r>
      <w:proofErr w:type="spellStart"/>
      <w:r w:rsidRPr="00602928">
        <w:rPr>
          <w:rFonts w:ascii="Consolas" w:eastAsia="Consolas" w:hAnsi="Consolas" w:cs="Times New Roman"/>
          <w:sz w:val="24"/>
          <w:szCs w:val="24"/>
          <w:lang w:val="en-PK"/>
        </w:rPr>
        <w:t>y_test</w:t>
      </w:r>
      <w:proofErr w:type="spellEnd"/>
      <w:r w:rsidRPr="00602928">
        <w:rPr>
          <w:rFonts w:ascii="Consolas" w:eastAsia="Consolas" w:hAnsi="Consolas" w:cs="Times New Roman"/>
          <w:sz w:val="24"/>
          <w:szCs w:val="24"/>
          <w:lang w:val="en-PK"/>
        </w:rPr>
        <w:t xml:space="preserve"> = </w:t>
      </w:r>
      <w:proofErr w:type="spellStart"/>
      <w:r w:rsidRPr="00602928">
        <w:rPr>
          <w:rFonts w:ascii="Consolas" w:eastAsia="Consolas" w:hAnsi="Consolas" w:cs="Times New Roman"/>
          <w:sz w:val="24"/>
          <w:szCs w:val="24"/>
          <w:lang w:val="en-PK"/>
        </w:rPr>
        <w:t>train_test_</w:t>
      </w:r>
      <w:proofErr w:type="gramStart"/>
      <w:r w:rsidRPr="00602928">
        <w:rPr>
          <w:rFonts w:ascii="Consolas" w:eastAsia="Consolas" w:hAnsi="Consolas" w:cs="Times New Roman"/>
          <w:sz w:val="24"/>
          <w:szCs w:val="24"/>
          <w:lang w:val="en-PK"/>
        </w:rPr>
        <w:t>split</w:t>
      </w:r>
      <w:proofErr w:type="spellEnd"/>
      <w:r w:rsidRPr="00602928">
        <w:rPr>
          <w:rFonts w:ascii="Consolas" w:eastAsia="Consolas" w:hAnsi="Consolas" w:cs="Times New Roman"/>
          <w:sz w:val="24"/>
          <w:szCs w:val="24"/>
          <w:lang w:val="en-PK"/>
        </w:rPr>
        <w:t>(</w:t>
      </w:r>
      <w:proofErr w:type="gramEnd"/>
    </w:p>
    <w:p w14:paraId="2CBF9B39"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 xml:space="preserve">    X, y, </w:t>
      </w:r>
      <w:proofErr w:type="spellStart"/>
      <w:r w:rsidRPr="00602928">
        <w:rPr>
          <w:rFonts w:ascii="Consolas" w:eastAsia="Consolas" w:hAnsi="Consolas" w:cs="Times New Roman"/>
          <w:sz w:val="24"/>
          <w:szCs w:val="24"/>
          <w:lang w:val="en-PK"/>
        </w:rPr>
        <w:t>test_size</w:t>
      </w:r>
      <w:proofErr w:type="spellEnd"/>
      <w:r w:rsidRPr="00602928">
        <w:rPr>
          <w:rFonts w:ascii="Consolas" w:eastAsia="Consolas" w:hAnsi="Consolas" w:cs="Times New Roman"/>
          <w:sz w:val="24"/>
          <w:szCs w:val="24"/>
          <w:lang w:val="en-PK"/>
        </w:rPr>
        <w:t xml:space="preserve">=0.2, </w:t>
      </w:r>
      <w:proofErr w:type="spellStart"/>
      <w:r w:rsidRPr="00602928">
        <w:rPr>
          <w:rFonts w:ascii="Consolas" w:eastAsia="Consolas" w:hAnsi="Consolas" w:cs="Times New Roman"/>
          <w:sz w:val="24"/>
          <w:szCs w:val="24"/>
          <w:lang w:val="en-PK"/>
        </w:rPr>
        <w:t>random_state</w:t>
      </w:r>
      <w:proofErr w:type="spellEnd"/>
      <w:r w:rsidRPr="00602928">
        <w:rPr>
          <w:rFonts w:ascii="Consolas" w:eastAsia="Consolas" w:hAnsi="Consolas" w:cs="Times New Roman"/>
          <w:sz w:val="24"/>
          <w:szCs w:val="24"/>
          <w:lang w:val="en-PK"/>
        </w:rPr>
        <w:t>=42</w:t>
      </w:r>
    </w:p>
    <w:p w14:paraId="4DB2A71C"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w:t>
      </w:r>
    </w:p>
    <w:p w14:paraId="59C1A900"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p>
    <w:p w14:paraId="757D37F1"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 Train the model and predict the test rows</w:t>
      </w:r>
    </w:p>
    <w:p w14:paraId="5FD81BAC"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 xml:space="preserve">model = </w:t>
      </w:r>
      <w:proofErr w:type="spellStart"/>
      <w:proofErr w:type="gramStart"/>
      <w:r w:rsidRPr="00602928">
        <w:rPr>
          <w:rFonts w:ascii="Consolas" w:eastAsia="Consolas" w:hAnsi="Consolas" w:cs="Times New Roman"/>
          <w:sz w:val="24"/>
          <w:szCs w:val="24"/>
          <w:lang w:val="en-PK"/>
        </w:rPr>
        <w:t>LinearRegression</w:t>
      </w:r>
      <w:proofErr w:type="spellEnd"/>
      <w:r w:rsidRPr="00602928">
        <w:rPr>
          <w:rFonts w:ascii="Consolas" w:eastAsia="Consolas" w:hAnsi="Consolas" w:cs="Times New Roman"/>
          <w:sz w:val="24"/>
          <w:szCs w:val="24"/>
          <w:lang w:val="en-PK"/>
        </w:rPr>
        <w:t>(</w:t>
      </w:r>
      <w:proofErr w:type="gramEnd"/>
      <w:r w:rsidRPr="00602928">
        <w:rPr>
          <w:rFonts w:ascii="Consolas" w:eastAsia="Consolas" w:hAnsi="Consolas" w:cs="Times New Roman"/>
          <w:sz w:val="24"/>
          <w:szCs w:val="24"/>
          <w:lang w:val="en-PK"/>
        </w:rPr>
        <w:t>)</w:t>
      </w:r>
    </w:p>
    <w:p w14:paraId="00AA90E5"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proofErr w:type="spellStart"/>
      <w:proofErr w:type="gramStart"/>
      <w:r w:rsidRPr="00602928">
        <w:rPr>
          <w:rFonts w:ascii="Consolas" w:eastAsia="Consolas" w:hAnsi="Consolas" w:cs="Times New Roman"/>
          <w:sz w:val="24"/>
          <w:szCs w:val="24"/>
          <w:lang w:val="en-PK"/>
        </w:rPr>
        <w:t>model.fit</w:t>
      </w:r>
      <w:proofErr w:type="spellEnd"/>
      <w:r w:rsidRPr="00602928">
        <w:rPr>
          <w:rFonts w:ascii="Consolas" w:eastAsia="Consolas" w:hAnsi="Consolas" w:cs="Times New Roman"/>
          <w:sz w:val="24"/>
          <w:szCs w:val="24"/>
          <w:lang w:val="en-PK"/>
        </w:rPr>
        <w:t>(</w:t>
      </w:r>
      <w:proofErr w:type="spellStart"/>
      <w:proofErr w:type="gramEnd"/>
      <w:r w:rsidRPr="00602928">
        <w:rPr>
          <w:rFonts w:ascii="Consolas" w:eastAsia="Consolas" w:hAnsi="Consolas" w:cs="Times New Roman"/>
          <w:sz w:val="24"/>
          <w:szCs w:val="24"/>
          <w:lang w:val="en-PK"/>
        </w:rPr>
        <w:t>X_train</w:t>
      </w:r>
      <w:proofErr w:type="spellEnd"/>
      <w:r w:rsidRPr="00602928">
        <w:rPr>
          <w:rFonts w:ascii="Consolas" w:eastAsia="Consolas" w:hAnsi="Consolas" w:cs="Times New Roman"/>
          <w:sz w:val="24"/>
          <w:szCs w:val="24"/>
          <w:lang w:val="en-PK"/>
        </w:rPr>
        <w:t xml:space="preserve">, </w:t>
      </w:r>
      <w:proofErr w:type="spellStart"/>
      <w:r w:rsidRPr="00602928">
        <w:rPr>
          <w:rFonts w:ascii="Consolas" w:eastAsia="Consolas" w:hAnsi="Consolas" w:cs="Times New Roman"/>
          <w:sz w:val="24"/>
          <w:szCs w:val="24"/>
          <w:lang w:val="en-PK"/>
        </w:rPr>
        <w:t>y_train</w:t>
      </w:r>
      <w:proofErr w:type="spellEnd"/>
      <w:r w:rsidRPr="00602928">
        <w:rPr>
          <w:rFonts w:ascii="Consolas" w:eastAsia="Consolas" w:hAnsi="Consolas" w:cs="Times New Roman"/>
          <w:sz w:val="24"/>
          <w:szCs w:val="24"/>
          <w:lang w:val="en-PK"/>
        </w:rPr>
        <w:t>)</w:t>
      </w:r>
    </w:p>
    <w:p w14:paraId="2A855AE3"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 xml:space="preserve">predictions = </w:t>
      </w:r>
      <w:proofErr w:type="spellStart"/>
      <w:proofErr w:type="gramStart"/>
      <w:r w:rsidRPr="00602928">
        <w:rPr>
          <w:rFonts w:ascii="Consolas" w:eastAsia="Consolas" w:hAnsi="Consolas" w:cs="Times New Roman"/>
          <w:sz w:val="24"/>
          <w:szCs w:val="24"/>
          <w:lang w:val="en-PK"/>
        </w:rPr>
        <w:t>model.predict</w:t>
      </w:r>
      <w:proofErr w:type="spellEnd"/>
      <w:proofErr w:type="gramEnd"/>
      <w:r w:rsidRPr="00602928">
        <w:rPr>
          <w:rFonts w:ascii="Consolas" w:eastAsia="Consolas" w:hAnsi="Consolas" w:cs="Times New Roman"/>
          <w:sz w:val="24"/>
          <w:szCs w:val="24"/>
          <w:lang w:val="en-PK"/>
        </w:rPr>
        <w:t>(</w:t>
      </w:r>
      <w:proofErr w:type="spellStart"/>
      <w:r w:rsidRPr="00602928">
        <w:rPr>
          <w:rFonts w:ascii="Consolas" w:eastAsia="Consolas" w:hAnsi="Consolas" w:cs="Times New Roman"/>
          <w:sz w:val="24"/>
          <w:szCs w:val="24"/>
          <w:lang w:val="en-PK"/>
        </w:rPr>
        <w:t>X_test</w:t>
      </w:r>
      <w:proofErr w:type="spellEnd"/>
      <w:r w:rsidRPr="00602928">
        <w:rPr>
          <w:rFonts w:ascii="Consolas" w:eastAsia="Consolas" w:hAnsi="Consolas" w:cs="Times New Roman"/>
          <w:sz w:val="24"/>
          <w:szCs w:val="24"/>
          <w:lang w:val="en-PK"/>
        </w:rPr>
        <w:t>)</w:t>
      </w:r>
    </w:p>
    <w:p w14:paraId="58FC8B0F"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p>
    <w:p w14:paraId="6B6FA68F"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proofErr w:type="gramStart"/>
      <w:r w:rsidRPr="00602928">
        <w:rPr>
          <w:rFonts w:ascii="Consolas" w:eastAsia="Consolas" w:hAnsi="Consolas" w:cs="Times New Roman"/>
          <w:sz w:val="24"/>
          <w:szCs w:val="24"/>
          <w:lang w:val="en-PK"/>
        </w:rPr>
        <w:t>print(</w:t>
      </w:r>
      <w:proofErr w:type="gramEnd"/>
      <w:r w:rsidRPr="00602928">
        <w:rPr>
          <w:rFonts w:ascii="Consolas" w:eastAsia="Consolas" w:hAnsi="Consolas" w:cs="Times New Roman"/>
          <w:sz w:val="24"/>
          <w:szCs w:val="24"/>
          <w:lang w:val="en-PK"/>
        </w:rPr>
        <w:t>"Results on illustrative sample data")</w:t>
      </w:r>
    </w:p>
    <w:p w14:paraId="3555B7E2"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proofErr w:type="gramStart"/>
      <w:r w:rsidRPr="00602928">
        <w:rPr>
          <w:rFonts w:ascii="Consolas" w:eastAsia="Consolas" w:hAnsi="Consolas" w:cs="Times New Roman"/>
          <w:sz w:val="24"/>
          <w:szCs w:val="24"/>
          <w:lang w:val="en-PK"/>
        </w:rPr>
        <w:t>print(</w:t>
      </w:r>
      <w:proofErr w:type="spellStart"/>
      <w:proofErr w:type="gramEnd"/>
      <w:r w:rsidRPr="00602928">
        <w:rPr>
          <w:rFonts w:ascii="Consolas" w:eastAsia="Consolas" w:hAnsi="Consolas" w:cs="Times New Roman"/>
          <w:sz w:val="24"/>
          <w:szCs w:val="24"/>
          <w:lang w:val="en-PK"/>
        </w:rPr>
        <w:t>f"Mean</w:t>
      </w:r>
      <w:proofErr w:type="spellEnd"/>
      <w:r w:rsidRPr="00602928">
        <w:rPr>
          <w:rFonts w:ascii="Consolas" w:eastAsia="Consolas" w:hAnsi="Consolas" w:cs="Times New Roman"/>
          <w:sz w:val="24"/>
          <w:szCs w:val="24"/>
          <w:lang w:val="en-PK"/>
        </w:rPr>
        <w:t xml:space="preserve"> Absolute Error (MAE): {</w:t>
      </w:r>
      <w:proofErr w:type="spellStart"/>
      <w:r w:rsidRPr="00602928">
        <w:rPr>
          <w:rFonts w:ascii="Consolas" w:eastAsia="Consolas" w:hAnsi="Consolas" w:cs="Times New Roman"/>
          <w:sz w:val="24"/>
          <w:szCs w:val="24"/>
          <w:lang w:val="en-PK"/>
        </w:rPr>
        <w:t>mean_absolute_</w:t>
      </w:r>
      <w:proofErr w:type="gramStart"/>
      <w:r w:rsidRPr="00602928">
        <w:rPr>
          <w:rFonts w:ascii="Consolas" w:eastAsia="Consolas" w:hAnsi="Consolas" w:cs="Times New Roman"/>
          <w:sz w:val="24"/>
          <w:szCs w:val="24"/>
          <w:lang w:val="en-PK"/>
        </w:rPr>
        <w:t>error</w:t>
      </w:r>
      <w:proofErr w:type="spellEnd"/>
      <w:r w:rsidRPr="00602928">
        <w:rPr>
          <w:rFonts w:ascii="Consolas" w:eastAsia="Consolas" w:hAnsi="Consolas" w:cs="Times New Roman"/>
          <w:sz w:val="24"/>
          <w:szCs w:val="24"/>
          <w:lang w:val="en-PK"/>
        </w:rPr>
        <w:t>(</w:t>
      </w:r>
      <w:proofErr w:type="spellStart"/>
      <w:proofErr w:type="gramEnd"/>
      <w:r w:rsidRPr="00602928">
        <w:rPr>
          <w:rFonts w:ascii="Consolas" w:eastAsia="Consolas" w:hAnsi="Consolas" w:cs="Times New Roman"/>
          <w:sz w:val="24"/>
          <w:szCs w:val="24"/>
          <w:lang w:val="en-PK"/>
        </w:rPr>
        <w:t>y_test</w:t>
      </w:r>
      <w:proofErr w:type="spellEnd"/>
      <w:r w:rsidRPr="00602928">
        <w:rPr>
          <w:rFonts w:ascii="Consolas" w:eastAsia="Consolas" w:hAnsi="Consolas" w:cs="Times New Roman"/>
          <w:sz w:val="24"/>
          <w:szCs w:val="24"/>
          <w:lang w:val="en-PK"/>
        </w:rPr>
        <w:t>, predictions):.2f} marks")</w:t>
      </w:r>
    </w:p>
    <w:p w14:paraId="347C1D5D"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proofErr w:type="gramStart"/>
      <w:r w:rsidRPr="00602928">
        <w:rPr>
          <w:rFonts w:ascii="Consolas" w:eastAsia="Consolas" w:hAnsi="Consolas" w:cs="Times New Roman"/>
          <w:sz w:val="24"/>
          <w:szCs w:val="24"/>
          <w:lang w:val="en-PK"/>
        </w:rPr>
        <w:t>print(</w:t>
      </w:r>
      <w:proofErr w:type="spellStart"/>
      <w:proofErr w:type="gramEnd"/>
      <w:r w:rsidRPr="00602928">
        <w:rPr>
          <w:rFonts w:ascii="Consolas" w:eastAsia="Consolas" w:hAnsi="Consolas" w:cs="Times New Roman"/>
          <w:sz w:val="24"/>
          <w:szCs w:val="24"/>
          <w:lang w:val="en-PK"/>
        </w:rPr>
        <w:t>f"Root</w:t>
      </w:r>
      <w:proofErr w:type="spellEnd"/>
      <w:r w:rsidRPr="00602928">
        <w:rPr>
          <w:rFonts w:ascii="Consolas" w:eastAsia="Consolas" w:hAnsi="Consolas" w:cs="Times New Roman"/>
          <w:sz w:val="24"/>
          <w:szCs w:val="24"/>
          <w:lang w:val="en-PK"/>
        </w:rPr>
        <w:t xml:space="preserve"> Mean Squared Error (RMSE): {</w:t>
      </w:r>
      <w:proofErr w:type="spellStart"/>
      <w:proofErr w:type="gramStart"/>
      <w:r w:rsidRPr="00602928">
        <w:rPr>
          <w:rFonts w:ascii="Consolas" w:eastAsia="Consolas" w:hAnsi="Consolas" w:cs="Times New Roman"/>
          <w:sz w:val="24"/>
          <w:szCs w:val="24"/>
          <w:lang w:val="en-PK"/>
        </w:rPr>
        <w:t>np.sqrt</w:t>
      </w:r>
      <w:proofErr w:type="spellEnd"/>
      <w:proofErr w:type="gramEnd"/>
      <w:r w:rsidRPr="00602928">
        <w:rPr>
          <w:rFonts w:ascii="Consolas" w:eastAsia="Consolas" w:hAnsi="Consolas" w:cs="Times New Roman"/>
          <w:sz w:val="24"/>
          <w:szCs w:val="24"/>
          <w:lang w:val="en-PK"/>
        </w:rPr>
        <w:t>(</w:t>
      </w:r>
      <w:proofErr w:type="spellStart"/>
      <w:r w:rsidRPr="00602928">
        <w:rPr>
          <w:rFonts w:ascii="Consolas" w:eastAsia="Consolas" w:hAnsi="Consolas" w:cs="Times New Roman"/>
          <w:sz w:val="24"/>
          <w:szCs w:val="24"/>
          <w:lang w:val="en-PK"/>
        </w:rPr>
        <w:t>mean_squared_</w:t>
      </w:r>
      <w:proofErr w:type="gramStart"/>
      <w:r w:rsidRPr="00602928">
        <w:rPr>
          <w:rFonts w:ascii="Consolas" w:eastAsia="Consolas" w:hAnsi="Consolas" w:cs="Times New Roman"/>
          <w:sz w:val="24"/>
          <w:szCs w:val="24"/>
          <w:lang w:val="en-PK"/>
        </w:rPr>
        <w:t>error</w:t>
      </w:r>
      <w:proofErr w:type="spellEnd"/>
      <w:r w:rsidRPr="00602928">
        <w:rPr>
          <w:rFonts w:ascii="Consolas" w:eastAsia="Consolas" w:hAnsi="Consolas" w:cs="Times New Roman"/>
          <w:sz w:val="24"/>
          <w:szCs w:val="24"/>
          <w:lang w:val="en-PK"/>
        </w:rPr>
        <w:t>(</w:t>
      </w:r>
      <w:proofErr w:type="spellStart"/>
      <w:proofErr w:type="gramEnd"/>
      <w:r w:rsidRPr="00602928">
        <w:rPr>
          <w:rFonts w:ascii="Consolas" w:eastAsia="Consolas" w:hAnsi="Consolas" w:cs="Times New Roman"/>
          <w:sz w:val="24"/>
          <w:szCs w:val="24"/>
          <w:lang w:val="en-PK"/>
        </w:rPr>
        <w:t>y_test</w:t>
      </w:r>
      <w:proofErr w:type="spellEnd"/>
      <w:r w:rsidRPr="00602928">
        <w:rPr>
          <w:rFonts w:ascii="Consolas" w:eastAsia="Consolas" w:hAnsi="Consolas" w:cs="Times New Roman"/>
          <w:sz w:val="24"/>
          <w:szCs w:val="24"/>
          <w:lang w:val="en-PK"/>
        </w:rPr>
        <w:t>, predictions)):.2f} marks")</w:t>
      </w:r>
    </w:p>
    <w:p w14:paraId="187F3E79"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proofErr w:type="gramStart"/>
      <w:r w:rsidRPr="00602928">
        <w:rPr>
          <w:rFonts w:ascii="Consolas" w:eastAsia="Consolas" w:hAnsi="Consolas" w:cs="Times New Roman"/>
          <w:sz w:val="24"/>
          <w:szCs w:val="24"/>
          <w:lang w:val="en-PK"/>
        </w:rPr>
        <w:t>print(</w:t>
      </w:r>
      <w:proofErr w:type="spellStart"/>
      <w:proofErr w:type="gramEnd"/>
      <w:r w:rsidRPr="00602928">
        <w:rPr>
          <w:rFonts w:ascii="Consolas" w:eastAsia="Consolas" w:hAnsi="Consolas" w:cs="Times New Roman"/>
          <w:sz w:val="24"/>
          <w:szCs w:val="24"/>
          <w:lang w:val="en-PK"/>
        </w:rPr>
        <w:t>f"R</w:t>
      </w:r>
      <w:proofErr w:type="spellEnd"/>
      <w:r w:rsidRPr="00602928">
        <w:rPr>
          <w:rFonts w:ascii="Consolas" w:eastAsia="Consolas" w:hAnsi="Consolas" w:cs="Times New Roman"/>
          <w:sz w:val="24"/>
          <w:szCs w:val="24"/>
          <w:lang w:val="en-PK"/>
        </w:rPr>
        <w:t>-squared (R2): {r2_</w:t>
      </w:r>
      <w:proofErr w:type="gramStart"/>
      <w:r w:rsidRPr="00602928">
        <w:rPr>
          <w:rFonts w:ascii="Consolas" w:eastAsia="Consolas" w:hAnsi="Consolas" w:cs="Times New Roman"/>
          <w:sz w:val="24"/>
          <w:szCs w:val="24"/>
          <w:lang w:val="en-PK"/>
        </w:rPr>
        <w:t>score(</w:t>
      </w:r>
      <w:proofErr w:type="spellStart"/>
      <w:proofErr w:type="gramEnd"/>
      <w:r w:rsidRPr="00602928">
        <w:rPr>
          <w:rFonts w:ascii="Consolas" w:eastAsia="Consolas" w:hAnsi="Consolas" w:cs="Times New Roman"/>
          <w:sz w:val="24"/>
          <w:szCs w:val="24"/>
          <w:lang w:val="en-PK"/>
        </w:rPr>
        <w:t>y_test</w:t>
      </w:r>
      <w:proofErr w:type="spellEnd"/>
      <w:r w:rsidRPr="00602928">
        <w:rPr>
          <w:rFonts w:ascii="Consolas" w:eastAsia="Consolas" w:hAnsi="Consolas" w:cs="Times New Roman"/>
          <w:sz w:val="24"/>
          <w:szCs w:val="24"/>
          <w:lang w:val="en-PK"/>
        </w:rPr>
        <w:t>, predictions):.3f}")</w:t>
      </w:r>
    </w:p>
    <w:p w14:paraId="648C5895"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proofErr w:type="gramStart"/>
      <w:r w:rsidRPr="00602928">
        <w:rPr>
          <w:rFonts w:ascii="Consolas" w:eastAsia="Consolas" w:hAnsi="Consolas" w:cs="Times New Roman"/>
          <w:sz w:val="24"/>
          <w:szCs w:val="24"/>
          <w:lang w:val="en-PK"/>
        </w:rPr>
        <w:lastRenderedPageBreak/>
        <w:t>print(</w:t>
      </w:r>
      <w:proofErr w:type="gramEnd"/>
      <w:r w:rsidRPr="00602928">
        <w:rPr>
          <w:rFonts w:ascii="Consolas" w:eastAsia="Consolas" w:hAnsi="Consolas" w:cs="Times New Roman"/>
          <w:sz w:val="24"/>
          <w:szCs w:val="24"/>
          <w:lang w:val="en-PK"/>
        </w:rPr>
        <w:t>"\\nActual vs predicted:")</w:t>
      </w:r>
    </w:p>
    <w:p w14:paraId="772F47E8"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for actual, predicted in zip(</w:t>
      </w:r>
      <w:proofErr w:type="spellStart"/>
      <w:r w:rsidRPr="00602928">
        <w:rPr>
          <w:rFonts w:ascii="Consolas" w:eastAsia="Consolas" w:hAnsi="Consolas" w:cs="Times New Roman"/>
          <w:sz w:val="24"/>
          <w:szCs w:val="24"/>
          <w:lang w:val="en-PK"/>
        </w:rPr>
        <w:t>y_</w:t>
      </w:r>
      <w:proofErr w:type="gramStart"/>
      <w:r w:rsidRPr="00602928">
        <w:rPr>
          <w:rFonts w:ascii="Consolas" w:eastAsia="Consolas" w:hAnsi="Consolas" w:cs="Times New Roman"/>
          <w:sz w:val="24"/>
          <w:szCs w:val="24"/>
          <w:lang w:val="en-PK"/>
        </w:rPr>
        <w:t>test.tolist</w:t>
      </w:r>
      <w:proofErr w:type="spellEnd"/>
      <w:proofErr w:type="gramEnd"/>
      <w:r w:rsidRPr="00602928">
        <w:rPr>
          <w:rFonts w:ascii="Consolas" w:eastAsia="Consolas" w:hAnsi="Consolas" w:cs="Times New Roman"/>
          <w:sz w:val="24"/>
          <w:szCs w:val="24"/>
          <w:lang w:val="en-PK"/>
        </w:rPr>
        <w:t xml:space="preserve">(), </w:t>
      </w:r>
      <w:proofErr w:type="spellStart"/>
      <w:proofErr w:type="gramStart"/>
      <w:r w:rsidRPr="00602928">
        <w:rPr>
          <w:rFonts w:ascii="Consolas" w:eastAsia="Consolas" w:hAnsi="Consolas" w:cs="Times New Roman"/>
          <w:sz w:val="24"/>
          <w:szCs w:val="24"/>
          <w:lang w:val="en-PK"/>
        </w:rPr>
        <w:t>predictions.tolist</w:t>
      </w:r>
      <w:proofErr w:type="spellEnd"/>
      <w:proofErr w:type="gramEnd"/>
      <w:r w:rsidRPr="00602928">
        <w:rPr>
          <w:rFonts w:ascii="Consolas" w:eastAsia="Consolas" w:hAnsi="Consolas" w:cs="Times New Roman"/>
          <w:sz w:val="24"/>
          <w:szCs w:val="24"/>
          <w:lang w:val="en-PK"/>
        </w:rPr>
        <w:t>()):</w:t>
      </w:r>
    </w:p>
    <w:p w14:paraId="6BE6922E"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 xml:space="preserve">    </w:t>
      </w:r>
      <w:proofErr w:type="gramStart"/>
      <w:r w:rsidRPr="00602928">
        <w:rPr>
          <w:rFonts w:ascii="Consolas" w:eastAsia="Consolas" w:hAnsi="Consolas" w:cs="Times New Roman"/>
          <w:sz w:val="24"/>
          <w:szCs w:val="24"/>
          <w:lang w:val="en-PK"/>
        </w:rPr>
        <w:t>print(</w:t>
      </w:r>
      <w:proofErr w:type="spellStart"/>
      <w:proofErr w:type="gramEnd"/>
      <w:r w:rsidRPr="00602928">
        <w:rPr>
          <w:rFonts w:ascii="Consolas" w:eastAsia="Consolas" w:hAnsi="Consolas" w:cs="Times New Roman"/>
          <w:sz w:val="24"/>
          <w:szCs w:val="24"/>
          <w:lang w:val="en-PK"/>
        </w:rPr>
        <w:t>f"Actual</w:t>
      </w:r>
      <w:proofErr w:type="spellEnd"/>
      <w:r w:rsidRPr="00602928">
        <w:rPr>
          <w:rFonts w:ascii="Consolas" w:eastAsia="Consolas" w:hAnsi="Consolas" w:cs="Times New Roman"/>
          <w:sz w:val="24"/>
          <w:szCs w:val="24"/>
          <w:lang w:val="en-PK"/>
        </w:rPr>
        <w:t>: {actual:&gt;5.1f} | Predicted: {predicted:&gt;5.1f}")</w:t>
      </w:r>
    </w:p>
    <w:p w14:paraId="0782D524" w14:textId="77777777" w:rsidR="00602928" w:rsidRPr="00602928" w:rsidRDefault="00602928" w:rsidP="001F4CE4">
      <w:pPr>
        <w:shd w:val="clear" w:color="auto" w:fill="F2F2F2"/>
        <w:spacing w:after="0" w:line="360" w:lineRule="auto"/>
        <w:ind w:left="216"/>
        <w:rPr>
          <w:rFonts w:ascii="Consolas" w:eastAsia="Consolas" w:hAnsi="Consolas" w:cs="Times New Roman"/>
          <w:sz w:val="24"/>
          <w:szCs w:val="24"/>
          <w:lang w:val="en-PK"/>
        </w:rPr>
      </w:pPr>
      <w:r w:rsidRPr="00602928">
        <w:rPr>
          <w:rFonts w:ascii="Consolas" w:eastAsia="Consolas" w:hAnsi="Consolas" w:cs="Times New Roman"/>
          <w:sz w:val="24"/>
          <w:szCs w:val="24"/>
          <w:lang w:val="en-PK"/>
        </w:rPr>
        <w:t xml:space="preserve">import </w:t>
      </w:r>
      <w:proofErr w:type="spellStart"/>
      <w:proofErr w:type="gramStart"/>
      <w:r w:rsidRPr="00602928">
        <w:rPr>
          <w:rFonts w:ascii="Consolas" w:eastAsia="Consolas" w:hAnsi="Consolas" w:cs="Times New Roman"/>
          <w:sz w:val="24"/>
          <w:szCs w:val="24"/>
          <w:lang w:val="en-PK"/>
        </w:rPr>
        <w:t>matplotlib.pyplot</w:t>
      </w:r>
      <w:proofErr w:type="spellEnd"/>
      <w:proofErr w:type="gramEnd"/>
      <w:r w:rsidRPr="00602928">
        <w:rPr>
          <w:rFonts w:ascii="Consolas" w:eastAsia="Consolas" w:hAnsi="Consolas" w:cs="Times New Roman"/>
          <w:sz w:val="24"/>
          <w:szCs w:val="24"/>
          <w:lang w:val="en-PK"/>
        </w:rPr>
        <w:t xml:space="preserve"> as </w:t>
      </w:r>
      <w:proofErr w:type="spellStart"/>
      <w:r w:rsidRPr="00602928">
        <w:rPr>
          <w:rFonts w:ascii="Consolas" w:eastAsia="Consolas" w:hAnsi="Consolas" w:cs="Times New Roman"/>
          <w:sz w:val="24"/>
          <w:szCs w:val="24"/>
          <w:lang w:val="en-PK"/>
        </w:rPr>
        <w:t>plt</w:t>
      </w:r>
      <w:proofErr w:type="spellEnd"/>
    </w:p>
    <w:p w14:paraId="2182B03E" w14:textId="33FA53A3" w:rsidR="00674A93" w:rsidRPr="00DB6647" w:rsidRDefault="003965F5" w:rsidP="001F4CE4">
      <w:pPr>
        <w:pStyle w:val="Heading3"/>
        <w:spacing w:line="360" w:lineRule="auto"/>
        <w:rPr>
          <w:rFonts w:ascii="Times New Roman" w:hAnsi="Times New Roman" w:cs="Times New Roman"/>
        </w:rPr>
      </w:pPr>
      <w:r w:rsidRPr="00DB6647">
        <w:rPr>
          <w:rFonts w:ascii="Times New Roman" w:hAnsi="Times New Roman" w:cs="Times New Roman"/>
          <w:sz w:val="24"/>
          <w:szCs w:val="24"/>
        </w:rPr>
        <w:t>3.</w:t>
      </w:r>
      <w:r w:rsidR="00705FFB" w:rsidRPr="00DB6647">
        <w:rPr>
          <w:rFonts w:ascii="Times New Roman" w:hAnsi="Times New Roman" w:cs="Times New Roman"/>
          <w:sz w:val="24"/>
          <w:szCs w:val="24"/>
        </w:rPr>
        <w:t>5</w:t>
      </w:r>
      <w:r w:rsidRPr="00DB6647">
        <w:rPr>
          <w:rFonts w:ascii="Times New Roman" w:hAnsi="Times New Roman" w:cs="Times New Roman"/>
          <w:sz w:val="24"/>
          <w:szCs w:val="24"/>
        </w:rPr>
        <w:t xml:space="preserve">.2 </w:t>
      </w:r>
      <w:proofErr w:type="spellStart"/>
      <w:r w:rsidRPr="00DB6647">
        <w:rPr>
          <w:rFonts w:ascii="Times New Roman" w:hAnsi="Times New Roman" w:cs="Times New Roman"/>
          <w:sz w:val="24"/>
          <w:szCs w:val="24"/>
        </w:rPr>
        <w:t>Streamlit</w:t>
      </w:r>
      <w:proofErr w:type="spellEnd"/>
      <w:r w:rsidRPr="00DB6647">
        <w:rPr>
          <w:rFonts w:ascii="Times New Roman" w:hAnsi="Times New Roman" w:cs="Times New Roman"/>
          <w:sz w:val="24"/>
          <w:szCs w:val="24"/>
        </w:rPr>
        <w:t xml:space="preserve"> Web Interface (app.py)</w:t>
      </w:r>
    </w:p>
    <w:p w14:paraId="2DAFF9B0"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import streamlit as st</w:t>
      </w:r>
    </w:p>
    <w:p w14:paraId="530AB37F"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import pandas as pd</w:t>
      </w:r>
    </w:p>
    <w:p w14:paraId="5C94F1D1"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from </w:t>
      </w:r>
      <w:proofErr w:type="gramStart"/>
      <w:r w:rsidRPr="00602928">
        <w:rPr>
          <w:rFonts w:ascii="Consolas" w:eastAsia="Consolas" w:hAnsi="Consolas" w:cs="Times New Roman"/>
          <w:sz w:val="24"/>
          <w:szCs w:val="24"/>
        </w:rPr>
        <w:t>sklearn.linear</w:t>
      </w:r>
      <w:proofErr w:type="gramEnd"/>
      <w:r w:rsidRPr="00602928">
        <w:rPr>
          <w:rFonts w:ascii="Consolas" w:eastAsia="Consolas" w:hAnsi="Consolas" w:cs="Times New Roman"/>
          <w:sz w:val="24"/>
          <w:szCs w:val="24"/>
        </w:rPr>
        <w:t>_model import LinearRegression</w:t>
      </w:r>
    </w:p>
    <w:p w14:paraId="590DC13B"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w:t>
      </w:r>
    </w:p>
    <w:p w14:paraId="7FBADA42"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st.set_page_</w:t>
      </w:r>
      <w:proofErr w:type="gramStart"/>
      <w:r w:rsidRPr="00602928">
        <w:rPr>
          <w:rFonts w:ascii="Consolas" w:eastAsia="Consolas" w:hAnsi="Consolas" w:cs="Times New Roman"/>
          <w:sz w:val="24"/>
          <w:szCs w:val="24"/>
        </w:rPr>
        <w:t>config(</w:t>
      </w:r>
      <w:proofErr w:type="gramEnd"/>
      <w:r w:rsidRPr="00602928">
        <w:rPr>
          <w:rFonts w:ascii="Consolas" w:eastAsia="Consolas" w:hAnsi="Consolas" w:cs="Times New Roman"/>
          <w:sz w:val="24"/>
          <w:szCs w:val="24"/>
        </w:rPr>
        <w:t>page_title="Student Marks Predictor", page_icon="</w:t>
      </w:r>
      <w:r w:rsidRPr="00602928">
        <w:rPr>
          <w:rFonts w:ascii="Segoe UI Emoji" w:eastAsia="Consolas" w:hAnsi="Segoe UI Emoji" w:cs="Segoe UI Emoji"/>
          <w:sz w:val="24"/>
          <w:szCs w:val="24"/>
        </w:rPr>
        <w:t>📘</w:t>
      </w:r>
      <w:r w:rsidRPr="00602928">
        <w:rPr>
          <w:rFonts w:ascii="Consolas" w:eastAsia="Consolas" w:hAnsi="Consolas" w:cs="Times New Roman"/>
          <w:sz w:val="24"/>
          <w:szCs w:val="24"/>
        </w:rPr>
        <w:t>")</w:t>
      </w:r>
    </w:p>
    <w:p w14:paraId="3E541069"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proofErr w:type="gramStart"/>
      <w:r w:rsidRPr="00602928">
        <w:rPr>
          <w:rFonts w:ascii="Consolas" w:eastAsia="Consolas" w:hAnsi="Consolas" w:cs="Times New Roman"/>
          <w:sz w:val="24"/>
          <w:szCs w:val="24"/>
        </w:rPr>
        <w:t>st.title</w:t>
      </w:r>
      <w:proofErr w:type="gramEnd"/>
      <w:r w:rsidRPr="00602928">
        <w:rPr>
          <w:rFonts w:ascii="Consolas" w:eastAsia="Consolas" w:hAnsi="Consolas" w:cs="Times New Roman"/>
          <w:sz w:val="24"/>
          <w:szCs w:val="24"/>
        </w:rPr>
        <w:t>("Student Marks Prediction")</w:t>
      </w:r>
    </w:p>
    <w:p w14:paraId="3A065E7E"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proofErr w:type="gramStart"/>
      <w:r w:rsidRPr="00602928">
        <w:rPr>
          <w:rFonts w:ascii="Consolas" w:eastAsia="Consolas" w:hAnsi="Consolas" w:cs="Times New Roman"/>
          <w:sz w:val="24"/>
          <w:szCs w:val="24"/>
        </w:rPr>
        <w:t>st.write</w:t>
      </w:r>
      <w:proofErr w:type="gramEnd"/>
      <w:r w:rsidRPr="00602928">
        <w:rPr>
          <w:rFonts w:ascii="Consolas" w:eastAsia="Consolas" w:hAnsi="Consolas" w:cs="Times New Roman"/>
          <w:sz w:val="24"/>
          <w:szCs w:val="24"/>
        </w:rPr>
        <w:t>("Enter daily study hours to get an estimated mark.")</w:t>
      </w:r>
    </w:p>
    <w:p w14:paraId="2163D327"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proofErr w:type="gramStart"/>
      <w:r w:rsidRPr="00602928">
        <w:rPr>
          <w:rFonts w:ascii="Consolas" w:eastAsia="Consolas" w:hAnsi="Consolas" w:cs="Times New Roman"/>
          <w:sz w:val="24"/>
          <w:szCs w:val="24"/>
        </w:rPr>
        <w:t>st.warning</w:t>
      </w:r>
      <w:proofErr w:type="gramEnd"/>
      <w:r w:rsidRPr="00602928">
        <w:rPr>
          <w:rFonts w:ascii="Consolas" w:eastAsia="Consolas" w:hAnsi="Consolas" w:cs="Times New Roman"/>
          <w:sz w:val="24"/>
          <w:szCs w:val="24"/>
        </w:rPr>
        <w:t>("Learning demo only: this uses synthetic sample data, not real student records.")</w:t>
      </w:r>
    </w:p>
    <w:p w14:paraId="0DA84EAC"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w:t>
      </w:r>
    </w:p>
    <w:p w14:paraId="0CDEC540"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w:t>
      </w:r>
      <w:proofErr w:type="gramStart"/>
      <w:r w:rsidRPr="00602928">
        <w:rPr>
          <w:rFonts w:ascii="Consolas" w:eastAsia="Consolas" w:hAnsi="Consolas" w:cs="Times New Roman"/>
          <w:sz w:val="24"/>
          <w:szCs w:val="24"/>
        </w:rPr>
        <w:t>st.cache</w:t>
      </w:r>
      <w:proofErr w:type="gramEnd"/>
      <w:r w:rsidRPr="00602928">
        <w:rPr>
          <w:rFonts w:ascii="Consolas" w:eastAsia="Consolas" w:hAnsi="Consolas" w:cs="Times New Roman"/>
          <w:sz w:val="24"/>
          <w:szCs w:val="24"/>
        </w:rPr>
        <w:t>_resource</w:t>
      </w:r>
    </w:p>
    <w:p w14:paraId="5941D488"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def train_</w:t>
      </w:r>
      <w:proofErr w:type="gramStart"/>
      <w:r w:rsidRPr="00602928">
        <w:rPr>
          <w:rFonts w:ascii="Consolas" w:eastAsia="Consolas" w:hAnsi="Consolas" w:cs="Times New Roman"/>
          <w:sz w:val="24"/>
          <w:szCs w:val="24"/>
        </w:rPr>
        <w:t>model(</w:t>
      </w:r>
      <w:proofErr w:type="gramEnd"/>
      <w:r w:rsidRPr="00602928">
        <w:rPr>
          <w:rFonts w:ascii="Consolas" w:eastAsia="Consolas" w:hAnsi="Consolas" w:cs="Times New Roman"/>
          <w:sz w:val="24"/>
          <w:szCs w:val="24"/>
        </w:rPr>
        <w:t>):</w:t>
      </w:r>
    </w:p>
    <w:p w14:paraId="4D834CA8"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data = </w:t>
      </w:r>
      <w:proofErr w:type="gramStart"/>
      <w:r w:rsidRPr="00602928">
        <w:rPr>
          <w:rFonts w:ascii="Consolas" w:eastAsia="Consolas" w:hAnsi="Consolas" w:cs="Times New Roman"/>
          <w:sz w:val="24"/>
          <w:szCs w:val="24"/>
        </w:rPr>
        <w:t>pd.read</w:t>
      </w:r>
      <w:proofErr w:type="gramEnd"/>
      <w:r w:rsidRPr="00602928">
        <w:rPr>
          <w:rFonts w:ascii="Consolas" w:eastAsia="Consolas" w:hAnsi="Consolas" w:cs="Times New Roman"/>
          <w:sz w:val="24"/>
          <w:szCs w:val="24"/>
        </w:rPr>
        <w:t>_csv("student_marks.csv")</w:t>
      </w:r>
    </w:p>
    <w:p w14:paraId="4120AE69"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model = </w:t>
      </w:r>
      <w:proofErr w:type="gramStart"/>
      <w:r w:rsidRPr="00602928">
        <w:rPr>
          <w:rFonts w:ascii="Consolas" w:eastAsia="Consolas" w:hAnsi="Consolas" w:cs="Times New Roman"/>
          <w:sz w:val="24"/>
          <w:szCs w:val="24"/>
        </w:rPr>
        <w:t>LinearRegression(</w:t>
      </w:r>
      <w:proofErr w:type="gramEnd"/>
      <w:r w:rsidRPr="00602928">
        <w:rPr>
          <w:rFonts w:ascii="Consolas" w:eastAsia="Consolas" w:hAnsi="Consolas" w:cs="Times New Roman"/>
          <w:sz w:val="24"/>
          <w:szCs w:val="24"/>
        </w:rPr>
        <w:t>)</w:t>
      </w:r>
    </w:p>
    <w:p w14:paraId="1DCFC2C5"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model.fit(data[["study_hours"]], data["marks"])</w:t>
      </w:r>
    </w:p>
    <w:p w14:paraId="466FC420"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return model</w:t>
      </w:r>
    </w:p>
    <w:p w14:paraId="48C3E12E"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w:t>
      </w:r>
    </w:p>
    <w:p w14:paraId="1DA28E96"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model = train_</w:t>
      </w:r>
      <w:proofErr w:type="gramStart"/>
      <w:r w:rsidRPr="00602928">
        <w:rPr>
          <w:rFonts w:ascii="Consolas" w:eastAsia="Consolas" w:hAnsi="Consolas" w:cs="Times New Roman"/>
          <w:sz w:val="24"/>
          <w:szCs w:val="24"/>
        </w:rPr>
        <w:t>model(</w:t>
      </w:r>
      <w:proofErr w:type="gramEnd"/>
      <w:r w:rsidRPr="00602928">
        <w:rPr>
          <w:rFonts w:ascii="Consolas" w:eastAsia="Consolas" w:hAnsi="Consolas" w:cs="Times New Roman"/>
          <w:sz w:val="24"/>
          <w:szCs w:val="24"/>
        </w:rPr>
        <w:t>)</w:t>
      </w:r>
    </w:p>
    <w:p w14:paraId="0044C10D"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hours = </w:t>
      </w:r>
      <w:proofErr w:type="gramStart"/>
      <w:r w:rsidRPr="00602928">
        <w:rPr>
          <w:rFonts w:ascii="Consolas" w:eastAsia="Consolas" w:hAnsi="Consolas" w:cs="Times New Roman"/>
          <w:sz w:val="24"/>
          <w:szCs w:val="24"/>
        </w:rPr>
        <w:t>st.number</w:t>
      </w:r>
      <w:proofErr w:type="gramEnd"/>
      <w:r w:rsidRPr="00602928">
        <w:rPr>
          <w:rFonts w:ascii="Consolas" w:eastAsia="Consolas" w:hAnsi="Consolas" w:cs="Times New Roman"/>
          <w:sz w:val="24"/>
          <w:szCs w:val="24"/>
        </w:rPr>
        <w:t>_</w:t>
      </w:r>
      <w:proofErr w:type="gramStart"/>
      <w:r w:rsidRPr="00602928">
        <w:rPr>
          <w:rFonts w:ascii="Consolas" w:eastAsia="Consolas" w:hAnsi="Consolas" w:cs="Times New Roman"/>
          <w:sz w:val="24"/>
          <w:szCs w:val="24"/>
        </w:rPr>
        <w:t>input(</w:t>
      </w:r>
      <w:proofErr w:type="gramEnd"/>
    </w:p>
    <w:p w14:paraId="68AEB7CF"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"Daily study hours",</w:t>
      </w:r>
    </w:p>
    <w:p w14:paraId="11CE60DC"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min_value=0.0,</w:t>
      </w:r>
    </w:p>
    <w:p w14:paraId="3566A5EC"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max_value=16.0,</w:t>
      </w:r>
    </w:p>
    <w:p w14:paraId="3DF82BF2"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value=4.0,</w:t>
      </w:r>
    </w:p>
    <w:p w14:paraId="74BABB40"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step=0.5</w:t>
      </w:r>
    </w:p>
    <w:p w14:paraId="3AAE8C5F"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w:t>
      </w:r>
    </w:p>
    <w:p w14:paraId="554BF7BF"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w:t>
      </w:r>
    </w:p>
    <w:p w14:paraId="5E6C2F0E"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if </w:t>
      </w:r>
      <w:proofErr w:type="gramStart"/>
      <w:r w:rsidRPr="00602928">
        <w:rPr>
          <w:rFonts w:ascii="Consolas" w:eastAsia="Consolas" w:hAnsi="Consolas" w:cs="Times New Roman"/>
          <w:sz w:val="24"/>
          <w:szCs w:val="24"/>
        </w:rPr>
        <w:t>st.button</w:t>
      </w:r>
      <w:proofErr w:type="gramEnd"/>
      <w:r w:rsidRPr="00602928">
        <w:rPr>
          <w:rFonts w:ascii="Consolas" w:eastAsia="Consolas" w:hAnsi="Consolas" w:cs="Times New Roman"/>
          <w:sz w:val="24"/>
          <w:szCs w:val="24"/>
        </w:rPr>
        <w:t>("Predict Marks"):</w:t>
      </w:r>
    </w:p>
    <w:p w14:paraId="77560FAA"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lastRenderedPageBreak/>
        <w:t xml:space="preserve">    sample = </w:t>
      </w:r>
      <w:proofErr w:type="gramStart"/>
      <w:r w:rsidRPr="00602928">
        <w:rPr>
          <w:rFonts w:ascii="Consolas" w:eastAsia="Consolas" w:hAnsi="Consolas" w:cs="Times New Roman"/>
          <w:sz w:val="24"/>
          <w:szCs w:val="24"/>
        </w:rPr>
        <w:t>pd.DataFrame</w:t>
      </w:r>
      <w:proofErr w:type="gramEnd"/>
      <w:r w:rsidRPr="00602928">
        <w:rPr>
          <w:rFonts w:ascii="Consolas" w:eastAsia="Consolas" w:hAnsi="Consolas" w:cs="Times New Roman"/>
          <w:sz w:val="24"/>
          <w:szCs w:val="24"/>
        </w:rPr>
        <w:t>({"study_hours": [hours]})</w:t>
      </w:r>
    </w:p>
    <w:p w14:paraId="3BA3D5F5"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prediction = float(</w:t>
      </w:r>
      <w:proofErr w:type="gramStart"/>
      <w:r w:rsidRPr="00602928">
        <w:rPr>
          <w:rFonts w:ascii="Consolas" w:eastAsia="Consolas" w:hAnsi="Consolas" w:cs="Times New Roman"/>
          <w:sz w:val="24"/>
          <w:szCs w:val="24"/>
        </w:rPr>
        <w:t>model.predict</w:t>
      </w:r>
      <w:proofErr w:type="gramEnd"/>
      <w:r w:rsidRPr="00602928">
        <w:rPr>
          <w:rFonts w:ascii="Consolas" w:eastAsia="Consolas" w:hAnsi="Consolas" w:cs="Times New Roman"/>
          <w:sz w:val="24"/>
          <w:szCs w:val="24"/>
        </w:rPr>
        <w:t>(sample</w:t>
      </w:r>
      <w:proofErr w:type="gramStart"/>
      <w:r w:rsidRPr="00602928">
        <w:rPr>
          <w:rFonts w:ascii="Consolas" w:eastAsia="Consolas" w:hAnsi="Consolas" w:cs="Times New Roman"/>
          <w:sz w:val="24"/>
          <w:szCs w:val="24"/>
        </w:rPr>
        <w:t>)[</w:t>
      </w:r>
      <w:proofErr w:type="gramEnd"/>
      <w:r w:rsidRPr="00602928">
        <w:rPr>
          <w:rFonts w:ascii="Consolas" w:eastAsia="Consolas" w:hAnsi="Consolas" w:cs="Times New Roman"/>
          <w:sz w:val="24"/>
          <w:szCs w:val="24"/>
        </w:rPr>
        <w:t>0])</w:t>
      </w:r>
    </w:p>
    <w:p w14:paraId="1753F2BF"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prediction = </w:t>
      </w:r>
      <w:proofErr w:type="gramStart"/>
      <w:r w:rsidRPr="00602928">
        <w:rPr>
          <w:rFonts w:ascii="Consolas" w:eastAsia="Consolas" w:hAnsi="Consolas" w:cs="Times New Roman"/>
          <w:sz w:val="24"/>
          <w:szCs w:val="24"/>
        </w:rPr>
        <w:t>max(</w:t>
      </w:r>
      <w:proofErr w:type="gramEnd"/>
      <w:r w:rsidRPr="00602928">
        <w:rPr>
          <w:rFonts w:ascii="Consolas" w:eastAsia="Consolas" w:hAnsi="Consolas" w:cs="Times New Roman"/>
          <w:sz w:val="24"/>
          <w:szCs w:val="24"/>
        </w:rPr>
        <w:t xml:space="preserve">0.0, </w:t>
      </w:r>
      <w:proofErr w:type="gramStart"/>
      <w:r w:rsidRPr="00602928">
        <w:rPr>
          <w:rFonts w:ascii="Consolas" w:eastAsia="Consolas" w:hAnsi="Consolas" w:cs="Times New Roman"/>
          <w:sz w:val="24"/>
          <w:szCs w:val="24"/>
        </w:rPr>
        <w:t>min(</w:t>
      </w:r>
      <w:proofErr w:type="gramEnd"/>
      <w:r w:rsidRPr="00602928">
        <w:rPr>
          <w:rFonts w:ascii="Consolas" w:eastAsia="Consolas" w:hAnsi="Consolas" w:cs="Times New Roman"/>
          <w:sz w:val="24"/>
          <w:szCs w:val="24"/>
        </w:rPr>
        <w:t>100.0, prediction))</w:t>
      </w:r>
    </w:p>
    <w:p w14:paraId="0A943B98"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w:t>
      </w:r>
      <w:proofErr w:type="gramStart"/>
      <w:r w:rsidRPr="00602928">
        <w:rPr>
          <w:rFonts w:ascii="Consolas" w:eastAsia="Consolas" w:hAnsi="Consolas" w:cs="Times New Roman"/>
          <w:sz w:val="24"/>
          <w:szCs w:val="24"/>
        </w:rPr>
        <w:t>st.metric</w:t>
      </w:r>
      <w:proofErr w:type="gramEnd"/>
      <w:r w:rsidRPr="00602928">
        <w:rPr>
          <w:rFonts w:ascii="Consolas" w:eastAsia="Consolas" w:hAnsi="Consolas" w:cs="Times New Roman"/>
          <w:sz w:val="24"/>
          <w:szCs w:val="24"/>
        </w:rPr>
        <w:t>("Estimated marks out of 100", f"{prediction:.1f}")</w:t>
      </w:r>
    </w:p>
    <w:p w14:paraId="73BEDE27"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w:t>
      </w:r>
      <w:proofErr w:type="gramStart"/>
      <w:r w:rsidRPr="00602928">
        <w:rPr>
          <w:rFonts w:ascii="Consolas" w:eastAsia="Consolas" w:hAnsi="Consolas" w:cs="Times New Roman"/>
          <w:sz w:val="24"/>
          <w:szCs w:val="24"/>
        </w:rPr>
        <w:t>st.caption</w:t>
      </w:r>
      <w:proofErr w:type="gramEnd"/>
      <w:r w:rsidRPr="00602928">
        <w:rPr>
          <w:rFonts w:ascii="Consolas" w:eastAsia="Consolas" w:hAnsi="Consolas" w:cs="Times New Roman"/>
          <w:sz w:val="24"/>
          <w:szCs w:val="24"/>
        </w:rPr>
        <w:t>("This is an estimate, not a guarantee of actual exam marks.")</w:t>
      </w:r>
    </w:p>
    <w:p w14:paraId="7C5D7740"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r w:rsidRPr="00602928">
        <w:rPr>
          <w:rFonts w:ascii="Consolas" w:eastAsia="Consolas" w:hAnsi="Consolas" w:cs="Times New Roman"/>
          <w:sz w:val="24"/>
          <w:szCs w:val="24"/>
        </w:rPr>
        <w:t xml:space="preserve"> </w:t>
      </w:r>
    </w:p>
    <w:p w14:paraId="28B4C079" w14:textId="77777777" w:rsidR="00674A93" w:rsidRPr="00602928" w:rsidRDefault="003965F5" w:rsidP="001F4CE4">
      <w:pPr>
        <w:shd w:val="clear" w:color="auto" w:fill="F2F2F2"/>
        <w:spacing w:after="0" w:line="360" w:lineRule="auto"/>
        <w:ind w:left="216"/>
        <w:rPr>
          <w:rFonts w:ascii="Consolas" w:hAnsi="Consolas" w:cs="Times New Roman"/>
          <w:sz w:val="24"/>
          <w:szCs w:val="24"/>
        </w:rPr>
      </w:pPr>
      <w:proofErr w:type="gramStart"/>
      <w:r w:rsidRPr="00602928">
        <w:rPr>
          <w:rFonts w:ascii="Consolas" w:eastAsia="Consolas" w:hAnsi="Consolas" w:cs="Times New Roman"/>
          <w:sz w:val="24"/>
          <w:szCs w:val="24"/>
        </w:rPr>
        <w:t>st.subheader</w:t>
      </w:r>
      <w:proofErr w:type="gramEnd"/>
      <w:r w:rsidRPr="00602928">
        <w:rPr>
          <w:rFonts w:ascii="Consolas" w:eastAsia="Consolas" w:hAnsi="Consolas" w:cs="Times New Roman"/>
          <w:sz w:val="24"/>
          <w:szCs w:val="24"/>
        </w:rPr>
        <w:t>("Illustrative dataset")</w:t>
      </w:r>
    </w:p>
    <w:p w14:paraId="39489CED" w14:textId="77777777" w:rsidR="00674A93" w:rsidRPr="00602928" w:rsidRDefault="003965F5" w:rsidP="001F4CE4">
      <w:pPr>
        <w:shd w:val="clear" w:color="auto" w:fill="F2F2F2"/>
        <w:spacing w:after="0" w:line="360" w:lineRule="auto"/>
        <w:ind w:left="216"/>
        <w:rPr>
          <w:rFonts w:ascii="Consolas" w:eastAsia="Consolas" w:hAnsi="Consolas" w:cs="Times New Roman"/>
          <w:sz w:val="24"/>
          <w:szCs w:val="24"/>
        </w:rPr>
      </w:pPr>
      <w:proofErr w:type="gramStart"/>
      <w:r w:rsidRPr="00602928">
        <w:rPr>
          <w:rFonts w:ascii="Consolas" w:eastAsia="Consolas" w:hAnsi="Consolas" w:cs="Times New Roman"/>
          <w:sz w:val="24"/>
          <w:szCs w:val="24"/>
        </w:rPr>
        <w:t>st.dataframe</w:t>
      </w:r>
      <w:proofErr w:type="gramEnd"/>
      <w:r w:rsidRPr="00602928">
        <w:rPr>
          <w:rFonts w:ascii="Consolas" w:eastAsia="Consolas" w:hAnsi="Consolas" w:cs="Times New Roman"/>
          <w:sz w:val="24"/>
          <w:szCs w:val="24"/>
        </w:rPr>
        <w:t>(</w:t>
      </w:r>
      <w:proofErr w:type="gramStart"/>
      <w:r w:rsidRPr="00602928">
        <w:rPr>
          <w:rFonts w:ascii="Consolas" w:eastAsia="Consolas" w:hAnsi="Consolas" w:cs="Times New Roman"/>
          <w:sz w:val="24"/>
          <w:szCs w:val="24"/>
        </w:rPr>
        <w:t>pd.read</w:t>
      </w:r>
      <w:proofErr w:type="gramEnd"/>
      <w:r w:rsidRPr="00602928">
        <w:rPr>
          <w:rFonts w:ascii="Consolas" w:eastAsia="Consolas" w:hAnsi="Consolas" w:cs="Times New Roman"/>
          <w:sz w:val="24"/>
          <w:szCs w:val="24"/>
        </w:rPr>
        <w:t>_csv("student_marks.csv"), use_container_width=True)</w:t>
      </w:r>
    </w:p>
    <w:p w14:paraId="308236B1"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 Linear Regression Graph</w:t>
      </w:r>
    </w:p>
    <w:p w14:paraId="0E78FC0C"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 xml:space="preserve">data = </w:t>
      </w:r>
      <w:proofErr w:type="spellStart"/>
      <w:proofErr w:type="gramStart"/>
      <w:r w:rsidRPr="00602928">
        <w:rPr>
          <w:rFonts w:ascii="Consolas" w:eastAsia="Consolas" w:hAnsi="Consolas" w:cs="Times New Roman"/>
          <w:sz w:val="24"/>
          <w:szCs w:val="24"/>
        </w:rPr>
        <w:t>pd.read</w:t>
      </w:r>
      <w:proofErr w:type="gramEnd"/>
      <w:r w:rsidRPr="00602928">
        <w:rPr>
          <w:rFonts w:ascii="Consolas" w:eastAsia="Consolas" w:hAnsi="Consolas" w:cs="Times New Roman"/>
          <w:sz w:val="24"/>
          <w:szCs w:val="24"/>
        </w:rPr>
        <w:t>_csv</w:t>
      </w:r>
      <w:proofErr w:type="spellEnd"/>
      <w:r w:rsidRPr="00602928">
        <w:rPr>
          <w:rFonts w:ascii="Consolas" w:eastAsia="Consolas" w:hAnsi="Consolas" w:cs="Times New Roman"/>
          <w:sz w:val="24"/>
          <w:szCs w:val="24"/>
        </w:rPr>
        <w:t>("student_marks.csv")</w:t>
      </w:r>
    </w:p>
    <w:p w14:paraId="526A005F"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
    <w:p w14:paraId="479D1633"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 xml:space="preserve">fig, ax = </w:t>
      </w:r>
      <w:proofErr w:type="spellStart"/>
      <w:proofErr w:type="gramStart"/>
      <w:r w:rsidRPr="00602928">
        <w:rPr>
          <w:rFonts w:ascii="Consolas" w:eastAsia="Consolas" w:hAnsi="Consolas" w:cs="Times New Roman"/>
          <w:sz w:val="24"/>
          <w:szCs w:val="24"/>
        </w:rPr>
        <w:t>plt.subplots</w:t>
      </w:r>
      <w:proofErr w:type="spellEnd"/>
      <w:proofErr w:type="gramEnd"/>
      <w:r w:rsidRPr="00602928">
        <w:rPr>
          <w:rFonts w:ascii="Consolas" w:eastAsia="Consolas" w:hAnsi="Consolas" w:cs="Times New Roman"/>
          <w:sz w:val="24"/>
          <w:szCs w:val="24"/>
        </w:rPr>
        <w:t>(</w:t>
      </w:r>
      <w:proofErr w:type="spellStart"/>
      <w:r w:rsidRPr="00602928">
        <w:rPr>
          <w:rFonts w:ascii="Consolas" w:eastAsia="Consolas" w:hAnsi="Consolas" w:cs="Times New Roman"/>
          <w:sz w:val="24"/>
          <w:szCs w:val="24"/>
        </w:rPr>
        <w:t>figsize</w:t>
      </w:r>
      <w:proofErr w:type="spellEnd"/>
      <w:proofErr w:type="gramStart"/>
      <w:r w:rsidRPr="00602928">
        <w:rPr>
          <w:rFonts w:ascii="Consolas" w:eastAsia="Consolas" w:hAnsi="Consolas" w:cs="Times New Roman"/>
          <w:sz w:val="24"/>
          <w:szCs w:val="24"/>
        </w:rPr>
        <w:t>=(</w:t>
      </w:r>
      <w:proofErr w:type="gramEnd"/>
      <w:r w:rsidRPr="00602928">
        <w:rPr>
          <w:rFonts w:ascii="Consolas" w:eastAsia="Consolas" w:hAnsi="Consolas" w:cs="Times New Roman"/>
          <w:sz w:val="24"/>
          <w:szCs w:val="24"/>
        </w:rPr>
        <w:t>8, 5))</w:t>
      </w:r>
    </w:p>
    <w:p w14:paraId="70698CA0"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
    <w:p w14:paraId="1C44B7C2"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 Actual data points</w:t>
      </w:r>
    </w:p>
    <w:p w14:paraId="134A5B08"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roofErr w:type="spellStart"/>
      <w:proofErr w:type="gramStart"/>
      <w:r w:rsidRPr="00602928">
        <w:rPr>
          <w:rFonts w:ascii="Consolas" w:eastAsia="Consolas" w:hAnsi="Consolas" w:cs="Times New Roman"/>
          <w:sz w:val="24"/>
          <w:szCs w:val="24"/>
        </w:rPr>
        <w:t>ax.scatter</w:t>
      </w:r>
      <w:proofErr w:type="spellEnd"/>
      <w:proofErr w:type="gramEnd"/>
      <w:r w:rsidRPr="00602928">
        <w:rPr>
          <w:rFonts w:ascii="Consolas" w:eastAsia="Consolas" w:hAnsi="Consolas" w:cs="Times New Roman"/>
          <w:sz w:val="24"/>
          <w:szCs w:val="24"/>
        </w:rPr>
        <w:t>(</w:t>
      </w:r>
    </w:p>
    <w:p w14:paraId="2692F54F"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    data["</w:t>
      </w:r>
      <w:proofErr w:type="spellStart"/>
      <w:r w:rsidRPr="00602928">
        <w:rPr>
          <w:rFonts w:ascii="Consolas" w:eastAsia="Consolas" w:hAnsi="Consolas" w:cs="Times New Roman"/>
          <w:sz w:val="24"/>
          <w:szCs w:val="24"/>
        </w:rPr>
        <w:t>study_hours</w:t>
      </w:r>
      <w:proofErr w:type="spellEnd"/>
      <w:r w:rsidRPr="00602928">
        <w:rPr>
          <w:rFonts w:ascii="Consolas" w:eastAsia="Consolas" w:hAnsi="Consolas" w:cs="Times New Roman"/>
          <w:sz w:val="24"/>
          <w:szCs w:val="24"/>
        </w:rPr>
        <w:t>"],</w:t>
      </w:r>
    </w:p>
    <w:p w14:paraId="6ED9A266"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    data["marks"],</w:t>
      </w:r>
    </w:p>
    <w:p w14:paraId="2E3826EE"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    color="blue",</w:t>
      </w:r>
    </w:p>
    <w:p w14:paraId="3B3A4650"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    label="Actual Marks"</w:t>
      </w:r>
    </w:p>
    <w:p w14:paraId="45A83A56"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w:t>
      </w:r>
    </w:p>
    <w:p w14:paraId="61D2D5D3"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
    <w:p w14:paraId="7061DEA9"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 Linear Regression line</w:t>
      </w:r>
    </w:p>
    <w:p w14:paraId="75A7DF85"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roofErr w:type="spellStart"/>
      <w:r w:rsidRPr="00602928">
        <w:rPr>
          <w:rFonts w:ascii="Consolas" w:eastAsia="Consolas" w:hAnsi="Consolas" w:cs="Times New Roman"/>
          <w:sz w:val="24"/>
          <w:szCs w:val="24"/>
        </w:rPr>
        <w:t>x_values</w:t>
      </w:r>
      <w:proofErr w:type="spellEnd"/>
      <w:r w:rsidRPr="00602928">
        <w:rPr>
          <w:rFonts w:ascii="Consolas" w:eastAsia="Consolas" w:hAnsi="Consolas" w:cs="Times New Roman"/>
          <w:sz w:val="24"/>
          <w:szCs w:val="24"/>
        </w:rPr>
        <w:t xml:space="preserve"> = </w:t>
      </w:r>
      <w:proofErr w:type="spellStart"/>
      <w:proofErr w:type="gramStart"/>
      <w:r w:rsidRPr="00602928">
        <w:rPr>
          <w:rFonts w:ascii="Consolas" w:eastAsia="Consolas" w:hAnsi="Consolas" w:cs="Times New Roman"/>
          <w:sz w:val="24"/>
          <w:szCs w:val="24"/>
        </w:rPr>
        <w:t>pd.DataFrame</w:t>
      </w:r>
      <w:proofErr w:type="spellEnd"/>
      <w:proofErr w:type="gramEnd"/>
      <w:r w:rsidRPr="00602928">
        <w:rPr>
          <w:rFonts w:ascii="Consolas" w:eastAsia="Consolas" w:hAnsi="Consolas" w:cs="Times New Roman"/>
          <w:sz w:val="24"/>
          <w:szCs w:val="24"/>
        </w:rPr>
        <w:t>({</w:t>
      </w:r>
    </w:p>
    <w:p w14:paraId="4436E156"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    "</w:t>
      </w:r>
      <w:proofErr w:type="spellStart"/>
      <w:proofErr w:type="gramStart"/>
      <w:r w:rsidRPr="00602928">
        <w:rPr>
          <w:rFonts w:ascii="Consolas" w:eastAsia="Consolas" w:hAnsi="Consolas" w:cs="Times New Roman"/>
          <w:sz w:val="24"/>
          <w:szCs w:val="24"/>
        </w:rPr>
        <w:t>study</w:t>
      </w:r>
      <w:proofErr w:type="gramEnd"/>
      <w:r w:rsidRPr="00602928">
        <w:rPr>
          <w:rFonts w:ascii="Consolas" w:eastAsia="Consolas" w:hAnsi="Consolas" w:cs="Times New Roman"/>
          <w:sz w:val="24"/>
          <w:szCs w:val="24"/>
        </w:rPr>
        <w:t>_hours</w:t>
      </w:r>
      <w:proofErr w:type="spellEnd"/>
      <w:r w:rsidRPr="00602928">
        <w:rPr>
          <w:rFonts w:ascii="Consolas" w:eastAsia="Consolas" w:hAnsi="Consolas" w:cs="Times New Roman"/>
          <w:sz w:val="24"/>
          <w:szCs w:val="24"/>
        </w:rPr>
        <w:t>": sorted(data["</w:t>
      </w:r>
      <w:proofErr w:type="spellStart"/>
      <w:r w:rsidRPr="00602928">
        <w:rPr>
          <w:rFonts w:ascii="Consolas" w:eastAsia="Consolas" w:hAnsi="Consolas" w:cs="Times New Roman"/>
          <w:sz w:val="24"/>
          <w:szCs w:val="24"/>
        </w:rPr>
        <w:t>study_hours</w:t>
      </w:r>
      <w:proofErr w:type="spellEnd"/>
      <w:r w:rsidRPr="00602928">
        <w:rPr>
          <w:rFonts w:ascii="Consolas" w:eastAsia="Consolas" w:hAnsi="Consolas" w:cs="Times New Roman"/>
          <w:sz w:val="24"/>
          <w:szCs w:val="24"/>
        </w:rPr>
        <w:t>"])</w:t>
      </w:r>
    </w:p>
    <w:p w14:paraId="086F6900"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w:t>
      </w:r>
    </w:p>
    <w:p w14:paraId="351BE6CA"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
    <w:p w14:paraId="0A71994B"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roofErr w:type="spellStart"/>
      <w:r w:rsidRPr="00602928">
        <w:rPr>
          <w:rFonts w:ascii="Consolas" w:eastAsia="Consolas" w:hAnsi="Consolas" w:cs="Times New Roman"/>
          <w:sz w:val="24"/>
          <w:szCs w:val="24"/>
        </w:rPr>
        <w:t>y_values</w:t>
      </w:r>
      <w:proofErr w:type="spellEnd"/>
      <w:r w:rsidRPr="00602928">
        <w:rPr>
          <w:rFonts w:ascii="Consolas" w:eastAsia="Consolas" w:hAnsi="Consolas" w:cs="Times New Roman"/>
          <w:sz w:val="24"/>
          <w:szCs w:val="24"/>
        </w:rPr>
        <w:t xml:space="preserve"> = </w:t>
      </w:r>
      <w:proofErr w:type="spellStart"/>
      <w:proofErr w:type="gramStart"/>
      <w:r w:rsidRPr="00602928">
        <w:rPr>
          <w:rFonts w:ascii="Consolas" w:eastAsia="Consolas" w:hAnsi="Consolas" w:cs="Times New Roman"/>
          <w:sz w:val="24"/>
          <w:szCs w:val="24"/>
        </w:rPr>
        <w:t>model.predict</w:t>
      </w:r>
      <w:proofErr w:type="spellEnd"/>
      <w:proofErr w:type="gramEnd"/>
      <w:r w:rsidRPr="00602928">
        <w:rPr>
          <w:rFonts w:ascii="Consolas" w:eastAsia="Consolas" w:hAnsi="Consolas" w:cs="Times New Roman"/>
          <w:sz w:val="24"/>
          <w:szCs w:val="24"/>
        </w:rPr>
        <w:t>(</w:t>
      </w:r>
      <w:proofErr w:type="spellStart"/>
      <w:r w:rsidRPr="00602928">
        <w:rPr>
          <w:rFonts w:ascii="Consolas" w:eastAsia="Consolas" w:hAnsi="Consolas" w:cs="Times New Roman"/>
          <w:sz w:val="24"/>
          <w:szCs w:val="24"/>
        </w:rPr>
        <w:t>x_values</w:t>
      </w:r>
      <w:proofErr w:type="spellEnd"/>
      <w:r w:rsidRPr="00602928">
        <w:rPr>
          <w:rFonts w:ascii="Consolas" w:eastAsia="Consolas" w:hAnsi="Consolas" w:cs="Times New Roman"/>
          <w:sz w:val="24"/>
          <w:szCs w:val="24"/>
        </w:rPr>
        <w:t>)</w:t>
      </w:r>
    </w:p>
    <w:p w14:paraId="431297C8"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
    <w:p w14:paraId="3B559CB6"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roofErr w:type="spellStart"/>
      <w:proofErr w:type="gramStart"/>
      <w:r w:rsidRPr="00602928">
        <w:rPr>
          <w:rFonts w:ascii="Consolas" w:eastAsia="Consolas" w:hAnsi="Consolas" w:cs="Times New Roman"/>
          <w:sz w:val="24"/>
          <w:szCs w:val="24"/>
        </w:rPr>
        <w:t>ax.plot</w:t>
      </w:r>
      <w:proofErr w:type="spellEnd"/>
      <w:proofErr w:type="gramEnd"/>
      <w:r w:rsidRPr="00602928">
        <w:rPr>
          <w:rFonts w:ascii="Consolas" w:eastAsia="Consolas" w:hAnsi="Consolas" w:cs="Times New Roman"/>
          <w:sz w:val="24"/>
          <w:szCs w:val="24"/>
        </w:rPr>
        <w:t>(</w:t>
      </w:r>
    </w:p>
    <w:p w14:paraId="5E69CFC7"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 xml:space="preserve">    </w:t>
      </w:r>
      <w:proofErr w:type="spellStart"/>
      <w:r w:rsidRPr="00602928">
        <w:rPr>
          <w:rFonts w:ascii="Consolas" w:eastAsia="Consolas" w:hAnsi="Consolas" w:cs="Times New Roman"/>
          <w:sz w:val="24"/>
          <w:szCs w:val="24"/>
        </w:rPr>
        <w:t>x_values</w:t>
      </w:r>
      <w:proofErr w:type="spellEnd"/>
      <w:r w:rsidRPr="00602928">
        <w:rPr>
          <w:rFonts w:ascii="Consolas" w:eastAsia="Consolas" w:hAnsi="Consolas" w:cs="Times New Roman"/>
          <w:sz w:val="24"/>
          <w:szCs w:val="24"/>
        </w:rPr>
        <w:t>["</w:t>
      </w:r>
      <w:proofErr w:type="spellStart"/>
      <w:r w:rsidRPr="00602928">
        <w:rPr>
          <w:rFonts w:ascii="Consolas" w:eastAsia="Consolas" w:hAnsi="Consolas" w:cs="Times New Roman"/>
          <w:sz w:val="24"/>
          <w:szCs w:val="24"/>
        </w:rPr>
        <w:t>study_hours</w:t>
      </w:r>
      <w:proofErr w:type="spellEnd"/>
      <w:r w:rsidRPr="00602928">
        <w:rPr>
          <w:rFonts w:ascii="Consolas" w:eastAsia="Consolas" w:hAnsi="Consolas" w:cs="Times New Roman"/>
          <w:sz w:val="24"/>
          <w:szCs w:val="24"/>
        </w:rPr>
        <w:t>"],</w:t>
      </w:r>
    </w:p>
    <w:p w14:paraId="1C54E115"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 xml:space="preserve">    </w:t>
      </w:r>
      <w:proofErr w:type="spellStart"/>
      <w:r w:rsidRPr="00602928">
        <w:rPr>
          <w:rFonts w:ascii="Consolas" w:eastAsia="Consolas" w:hAnsi="Consolas" w:cs="Times New Roman"/>
          <w:sz w:val="24"/>
          <w:szCs w:val="24"/>
        </w:rPr>
        <w:t>y_values</w:t>
      </w:r>
      <w:proofErr w:type="spellEnd"/>
      <w:r w:rsidRPr="00602928">
        <w:rPr>
          <w:rFonts w:ascii="Consolas" w:eastAsia="Consolas" w:hAnsi="Consolas" w:cs="Times New Roman"/>
          <w:sz w:val="24"/>
          <w:szCs w:val="24"/>
        </w:rPr>
        <w:t>,</w:t>
      </w:r>
    </w:p>
    <w:p w14:paraId="7F4BA9A8"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    color="red",</w:t>
      </w:r>
    </w:p>
    <w:p w14:paraId="14B899BB"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lastRenderedPageBreak/>
        <w:t>    linewidth=2,</w:t>
      </w:r>
    </w:p>
    <w:p w14:paraId="08EE4C9D"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    label="Linear Regression Line"</w:t>
      </w:r>
    </w:p>
    <w:p w14:paraId="38FDE6EC"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r w:rsidRPr="00602928">
        <w:rPr>
          <w:rFonts w:ascii="Consolas" w:eastAsia="Consolas" w:hAnsi="Consolas" w:cs="Times New Roman"/>
          <w:sz w:val="24"/>
          <w:szCs w:val="24"/>
        </w:rPr>
        <w:t>)</w:t>
      </w:r>
    </w:p>
    <w:p w14:paraId="7F90B4F0"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
    <w:p w14:paraId="6D7A46C8"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roofErr w:type="spellStart"/>
      <w:r w:rsidRPr="00602928">
        <w:rPr>
          <w:rFonts w:ascii="Consolas" w:eastAsia="Consolas" w:hAnsi="Consolas" w:cs="Times New Roman"/>
          <w:sz w:val="24"/>
          <w:szCs w:val="24"/>
        </w:rPr>
        <w:t>ax.set_</w:t>
      </w:r>
      <w:proofErr w:type="gramStart"/>
      <w:r w:rsidRPr="00602928">
        <w:rPr>
          <w:rFonts w:ascii="Consolas" w:eastAsia="Consolas" w:hAnsi="Consolas" w:cs="Times New Roman"/>
          <w:sz w:val="24"/>
          <w:szCs w:val="24"/>
        </w:rPr>
        <w:t>xlabel</w:t>
      </w:r>
      <w:proofErr w:type="spellEnd"/>
      <w:r w:rsidRPr="00602928">
        <w:rPr>
          <w:rFonts w:ascii="Consolas" w:eastAsia="Consolas" w:hAnsi="Consolas" w:cs="Times New Roman"/>
          <w:sz w:val="24"/>
          <w:szCs w:val="24"/>
        </w:rPr>
        <w:t>(</w:t>
      </w:r>
      <w:proofErr w:type="gramEnd"/>
      <w:r w:rsidRPr="00602928">
        <w:rPr>
          <w:rFonts w:ascii="Consolas" w:eastAsia="Consolas" w:hAnsi="Consolas" w:cs="Times New Roman"/>
          <w:sz w:val="24"/>
          <w:szCs w:val="24"/>
        </w:rPr>
        <w:t>"Daily Study Hours")</w:t>
      </w:r>
    </w:p>
    <w:p w14:paraId="06FA6092"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roofErr w:type="spellStart"/>
      <w:r w:rsidRPr="00602928">
        <w:rPr>
          <w:rFonts w:ascii="Consolas" w:eastAsia="Consolas" w:hAnsi="Consolas" w:cs="Times New Roman"/>
          <w:sz w:val="24"/>
          <w:szCs w:val="24"/>
        </w:rPr>
        <w:t>ax.set_ylabel</w:t>
      </w:r>
      <w:proofErr w:type="spellEnd"/>
      <w:r w:rsidRPr="00602928">
        <w:rPr>
          <w:rFonts w:ascii="Consolas" w:eastAsia="Consolas" w:hAnsi="Consolas" w:cs="Times New Roman"/>
          <w:sz w:val="24"/>
          <w:szCs w:val="24"/>
        </w:rPr>
        <w:t>("Marks")</w:t>
      </w:r>
    </w:p>
    <w:p w14:paraId="4E576288"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roofErr w:type="spellStart"/>
      <w:r w:rsidRPr="00602928">
        <w:rPr>
          <w:rFonts w:ascii="Consolas" w:eastAsia="Consolas" w:hAnsi="Consolas" w:cs="Times New Roman"/>
          <w:sz w:val="24"/>
          <w:szCs w:val="24"/>
        </w:rPr>
        <w:t>ax.set_</w:t>
      </w:r>
      <w:proofErr w:type="gramStart"/>
      <w:r w:rsidRPr="00602928">
        <w:rPr>
          <w:rFonts w:ascii="Consolas" w:eastAsia="Consolas" w:hAnsi="Consolas" w:cs="Times New Roman"/>
          <w:sz w:val="24"/>
          <w:szCs w:val="24"/>
        </w:rPr>
        <w:t>title</w:t>
      </w:r>
      <w:proofErr w:type="spellEnd"/>
      <w:r w:rsidRPr="00602928">
        <w:rPr>
          <w:rFonts w:ascii="Consolas" w:eastAsia="Consolas" w:hAnsi="Consolas" w:cs="Times New Roman"/>
          <w:sz w:val="24"/>
          <w:szCs w:val="24"/>
        </w:rPr>
        <w:t>(</w:t>
      </w:r>
      <w:proofErr w:type="gramEnd"/>
      <w:r w:rsidRPr="00602928">
        <w:rPr>
          <w:rFonts w:ascii="Consolas" w:eastAsia="Consolas" w:hAnsi="Consolas" w:cs="Times New Roman"/>
          <w:sz w:val="24"/>
          <w:szCs w:val="24"/>
        </w:rPr>
        <w:t>"Study Hours vs Marks - Linear Regression")</w:t>
      </w:r>
    </w:p>
    <w:p w14:paraId="096BDCAB"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roofErr w:type="spellStart"/>
      <w:proofErr w:type="gramStart"/>
      <w:r w:rsidRPr="00602928">
        <w:rPr>
          <w:rFonts w:ascii="Consolas" w:eastAsia="Consolas" w:hAnsi="Consolas" w:cs="Times New Roman"/>
          <w:sz w:val="24"/>
          <w:szCs w:val="24"/>
        </w:rPr>
        <w:t>ax.legend</w:t>
      </w:r>
      <w:proofErr w:type="spellEnd"/>
      <w:proofErr w:type="gramEnd"/>
      <w:r w:rsidRPr="00602928">
        <w:rPr>
          <w:rFonts w:ascii="Consolas" w:eastAsia="Consolas" w:hAnsi="Consolas" w:cs="Times New Roman"/>
          <w:sz w:val="24"/>
          <w:szCs w:val="24"/>
        </w:rPr>
        <w:t>()</w:t>
      </w:r>
    </w:p>
    <w:p w14:paraId="09FD36C2"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roofErr w:type="spellStart"/>
      <w:proofErr w:type="gramStart"/>
      <w:r w:rsidRPr="00602928">
        <w:rPr>
          <w:rFonts w:ascii="Consolas" w:eastAsia="Consolas" w:hAnsi="Consolas" w:cs="Times New Roman"/>
          <w:sz w:val="24"/>
          <w:szCs w:val="24"/>
        </w:rPr>
        <w:t>ax.grid</w:t>
      </w:r>
      <w:proofErr w:type="spellEnd"/>
      <w:proofErr w:type="gramEnd"/>
      <w:r w:rsidRPr="00602928">
        <w:rPr>
          <w:rFonts w:ascii="Consolas" w:eastAsia="Consolas" w:hAnsi="Consolas" w:cs="Times New Roman"/>
          <w:sz w:val="24"/>
          <w:szCs w:val="24"/>
        </w:rPr>
        <w:t>(True)</w:t>
      </w:r>
    </w:p>
    <w:p w14:paraId="522A7183"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
    <w:p w14:paraId="4151A1E8" w14:textId="77777777" w:rsidR="009F5DD4" w:rsidRPr="00602928" w:rsidRDefault="009F5DD4" w:rsidP="001F4CE4">
      <w:pPr>
        <w:shd w:val="clear" w:color="auto" w:fill="F2F2F2"/>
        <w:spacing w:after="0" w:line="360" w:lineRule="auto"/>
        <w:ind w:left="216"/>
        <w:rPr>
          <w:rFonts w:ascii="Consolas" w:eastAsia="Consolas" w:hAnsi="Consolas" w:cs="Times New Roman"/>
          <w:sz w:val="24"/>
          <w:szCs w:val="24"/>
        </w:rPr>
      </w:pPr>
      <w:proofErr w:type="spellStart"/>
      <w:proofErr w:type="gramStart"/>
      <w:r w:rsidRPr="00602928">
        <w:rPr>
          <w:rFonts w:ascii="Consolas" w:eastAsia="Consolas" w:hAnsi="Consolas" w:cs="Times New Roman"/>
          <w:sz w:val="24"/>
          <w:szCs w:val="24"/>
        </w:rPr>
        <w:t>st.subheader</w:t>
      </w:r>
      <w:proofErr w:type="spellEnd"/>
      <w:proofErr w:type="gramEnd"/>
      <w:r w:rsidRPr="00602928">
        <w:rPr>
          <w:rFonts w:ascii="Consolas" w:eastAsia="Consolas" w:hAnsi="Consolas" w:cs="Times New Roman"/>
          <w:sz w:val="24"/>
          <w:szCs w:val="24"/>
        </w:rPr>
        <w:t>("Linear Regression Graph")</w:t>
      </w:r>
    </w:p>
    <w:p w14:paraId="3C3B43A5" w14:textId="489ED2CE" w:rsidR="00DB6647" w:rsidRPr="001F4CE4" w:rsidRDefault="009F5DD4" w:rsidP="00DB6647">
      <w:pPr>
        <w:shd w:val="clear" w:color="auto" w:fill="F2F2F2"/>
        <w:spacing w:after="0" w:line="360" w:lineRule="auto"/>
        <w:ind w:left="216"/>
        <w:rPr>
          <w:rFonts w:ascii="Consolas" w:eastAsia="Consolas" w:hAnsi="Consolas" w:cs="Times New Roman"/>
          <w:sz w:val="24"/>
          <w:szCs w:val="24"/>
        </w:rPr>
      </w:pPr>
      <w:proofErr w:type="spellStart"/>
      <w:proofErr w:type="gramStart"/>
      <w:r w:rsidRPr="00602928">
        <w:rPr>
          <w:rFonts w:ascii="Consolas" w:eastAsia="Consolas" w:hAnsi="Consolas" w:cs="Times New Roman"/>
          <w:sz w:val="24"/>
          <w:szCs w:val="24"/>
        </w:rPr>
        <w:t>st.pyplot</w:t>
      </w:r>
      <w:proofErr w:type="spellEnd"/>
      <w:proofErr w:type="gramEnd"/>
      <w:r w:rsidRPr="00602928">
        <w:rPr>
          <w:rFonts w:ascii="Consolas" w:eastAsia="Consolas" w:hAnsi="Consolas" w:cs="Times New Roman"/>
          <w:sz w:val="24"/>
          <w:szCs w:val="24"/>
        </w:rPr>
        <w:t>(fig)</w:t>
      </w:r>
    </w:p>
    <w:p w14:paraId="31B90811" w14:textId="44B95E3B" w:rsidR="00674A93" w:rsidRPr="00DB6647" w:rsidRDefault="003965F5" w:rsidP="001F4CE4">
      <w:pPr>
        <w:pStyle w:val="Heading2"/>
        <w:spacing w:line="360" w:lineRule="auto"/>
        <w:rPr>
          <w:rFonts w:ascii="Times New Roman" w:hAnsi="Times New Roman" w:cs="Times New Roman"/>
        </w:rPr>
      </w:pPr>
      <w:r w:rsidRPr="00DB6647">
        <w:rPr>
          <w:rFonts w:ascii="Times New Roman" w:hAnsi="Times New Roman" w:cs="Times New Roman"/>
        </w:rPr>
        <w:t>3.</w:t>
      </w:r>
      <w:r w:rsidR="00705FFB" w:rsidRPr="00DB6647">
        <w:rPr>
          <w:rFonts w:ascii="Times New Roman" w:hAnsi="Times New Roman" w:cs="Times New Roman"/>
        </w:rPr>
        <w:t>6</w:t>
      </w:r>
      <w:r w:rsidRPr="00DB6647">
        <w:rPr>
          <w:rFonts w:ascii="Times New Roman" w:hAnsi="Times New Roman" w:cs="Times New Roman"/>
        </w:rPr>
        <w:t xml:space="preserve"> Program Output</w:t>
      </w:r>
    </w:p>
    <w:p w14:paraId="3D15688F" w14:textId="1E259B60" w:rsidR="009F5DD4" w:rsidRPr="00705FFB" w:rsidRDefault="003965F5" w:rsidP="001F4CE4">
      <w:pPr>
        <w:spacing w:after="100" w:line="360" w:lineRule="auto"/>
        <w:ind w:firstLine="720"/>
        <w:rPr>
          <w:sz w:val="24"/>
          <w:szCs w:val="24"/>
        </w:rPr>
      </w:pPr>
      <w:r w:rsidRPr="00705FFB">
        <w:rPr>
          <w:sz w:val="24"/>
          <w:szCs w:val="24"/>
        </w:rPr>
        <w:t>The training program was executed using the supplied illustrative dataset and the fixed 80/20 split.</w:t>
      </w:r>
    </w:p>
    <w:p w14:paraId="0D58FD4D" w14:textId="7EBEDECF" w:rsidR="009F5DD4" w:rsidRDefault="009F5DD4" w:rsidP="001F4CE4">
      <w:pPr>
        <w:spacing w:after="100" w:line="360" w:lineRule="auto"/>
      </w:pPr>
      <w:r w:rsidRPr="009F5DD4">
        <w:rPr>
          <w:noProof/>
        </w:rPr>
        <w:drawing>
          <wp:inline distT="0" distB="0" distL="0" distR="0" wp14:anchorId="7B76943F" wp14:editId="0F222834">
            <wp:extent cx="6115904" cy="2314898"/>
            <wp:effectExtent l="0" t="0" r="0" b="9525"/>
            <wp:docPr id="200387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78369" name=""/>
                    <pic:cNvPicPr/>
                  </pic:nvPicPr>
                  <pic:blipFill>
                    <a:blip r:embed="rId10"/>
                    <a:stretch>
                      <a:fillRect/>
                    </a:stretch>
                  </pic:blipFill>
                  <pic:spPr>
                    <a:xfrm>
                      <a:off x="0" y="0"/>
                      <a:ext cx="6115904" cy="2314898"/>
                    </a:xfrm>
                    <a:prstGeom prst="rect">
                      <a:avLst/>
                    </a:prstGeom>
                  </pic:spPr>
                </pic:pic>
              </a:graphicData>
            </a:graphic>
          </wp:inline>
        </w:drawing>
      </w:r>
    </w:p>
    <w:p w14:paraId="395CC993" w14:textId="62AAAFEA" w:rsidR="009F5DD4" w:rsidRDefault="009F5DD4" w:rsidP="001F4CE4">
      <w:pPr>
        <w:pStyle w:val="Heading2"/>
        <w:spacing w:line="360" w:lineRule="auto"/>
      </w:pPr>
      <w:r w:rsidRPr="009F5DD4">
        <w:rPr>
          <w:noProof/>
        </w:rPr>
        <w:lastRenderedPageBreak/>
        <w:drawing>
          <wp:inline distT="0" distB="0" distL="0" distR="0" wp14:anchorId="492B85B7" wp14:editId="559AFB88">
            <wp:extent cx="6188710" cy="3343275"/>
            <wp:effectExtent l="0" t="0" r="2540" b="9525"/>
            <wp:docPr id="685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829" name=""/>
                    <pic:cNvPicPr/>
                  </pic:nvPicPr>
                  <pic:blipFill>
                    <a:blip r:embed="rId11"/>
                    <a:stretch>
                      <a:fillRect/>
                    </a:stretch>
                  </pic:blipFill>
                  <pic:spPr>
                    <a:xfrm>
                      <a:off x="0" y="0"/>
                      <a:ext cx="6188710" cy="3343275"/>
                    </a:xfrm>
                    <a:prstGeom prst="rect">
                      <a:avLst/>
                    </a:prstGeom>
                  </pic:spPr>
                </pic:pic>
              </a:graphicData>
            </a:graphic>
          </wp:inline>
        </w:drawing>
      </w:r>
    </w:p>
    <w:p w14:paraId="0877D93F" w14:textId="49739371" w:rsidR="009F5DD4" w:rsidRPr="00DB6647" w:rsidRDefault="003965F5" w:rsidP="001F4CE4">
      <w:pPr>
        <w:pStyle w:val="Heading2"/>
        <w:spacing w:line="360" w:lineRule="auto"/>
        <w:jc w:val="both"/>
        <w:rPr>
          <w:rFonts w:ascii="Times New Roman" w:hAnsi="Times New Roman" w:cs="Times New Roman"/>
        </w:rPr>
      </w:pPr>
      <w:r w:rsidRPr="00DB6647">
        <w:rPr>
          <w:rFonts w:ascii="Times New Roman" w:hAnsi="Times New Roman" w:cs="Times New Roman"/>
        </w:rPr>
        <w:t>3.</w:t>
      </w:r>
      <w:r w:rsidR="00705FFB" w:rsidRPr="00DB6647">
        <w:rPr>
          <w:rFonts w:ascii="Times New Roman" w:hAnsi="Times New Roman" w:cs="Times New Roman"/>
        </w:rPr>
        <w:t>7</w:t>
      </w:r>
      <w:r w:rsidRPr="00DB6647">
        <w:rPr>
          <w:rFonts w:ascii="Times New Roman" w:hAnsi="Times New Roman" w:cs="Times New Roman"/>
        </w:rPr>
        <w:t xml:space="preserve"> Ethical and Practical Limitations</w:t>
      </w:r>
    </w:p>
    <w:p w14:paraId="4140E953" w14:textId="77777777" w:rsidR="00674A93" w:rsidRDefault="003965F5" w:rsidP="001F4CE4">
      <w:pPr>
        <w:spacing w:after="100" w:line="360" w:lineRule="auto"/>
        <w:ind w:firstLine="720"/>
        <w:jc w:val="both"/>
        <w:rPr>
          <w:sz w:val="24"/>
          <w:szCs w:val="24"/>
        </w:rPr>
      </w:pPr>
      <w:r w:rsidRPr="00705FFB">
        <w:rPr>
          <w:sz w:val="24"/>
          <w:szCs w:val="24"/>
        </w:rPr>
        <w:t>The dataset is small and synthetic, and study hours alone cannot accurately predict a real student’s performance. The application must not be used for academic decisions. A stronger project could use a larger, approved dataset and relevant features such as attendance or previous marks, while respecting privacy and permission requirements.</w:t>
      </w:r>
    </w:p>
    <w:p w14:paraId="461BF2B5" w14:textId="77777777" w:rsidR="00AF3294" w:rsidRDefault="00AF3294" w:rsidP="001F4CE4">
      <w:pPr>
        <w:spacing w:after="100" w:line="360" w:lineRule="auto"/>
        <w:ind w:firstLine="720"/>
        <w:jc w:val="both"/>
        <w:rPr>
          <w:sz w:val="24"/>
          <w:szCs w:val="24"/>
        </w:rPr>
      </w:pPr>
    </w:p>
    <w:p w14:paraId="24902081" w14:textId="77777777" w:rsidR="00AF3294" w:rsidRDefault="00AF3294" w:rsidP="001F4CE4">
      <w:pPr>
        <w:spacing w:after="100" w:line="360" w:lineRule="auto"/>
        <w:ind w:firstLine="720"/>
        <w:jc w:val="both"/>
        <w:rPr>
          <w:sz w:val="24"/>
          <w:szCs w:val="24"/>
        </w:rPr>
      </w:pPr>
    </w:p>
    <w:p w14:paraId="34E3B5B3" w14:textId="77777777" w:rsidR="00AF3294" w:rsidRDefault="00AF3294" w:rsidP="001F4CE4">
      <w:pPr>
        <w:spacing w:after="100" w:line="360" w:lineRule="auto"/>
        <w:ind w:firstLine="720"/>
        <w:jc w:val="both"/>
        <w:rPr>
          <w:sz w:val="24"/>
          <w:szCs w:val="24"/>
        </w:rPr>
      </w:pPr>
    </w:p>
    <w:p w14:paraId="08DD6298" w14:textId="77777777" w:rsidR="00AF3294" w:rsidRDefault="00AF3294" w:rsidP="001F4CE4">
      <w:pPr>
        <w:spacing w:after="100" w:line="360" w:lineRule="auto"/>
        <w:ind w:firstLine="720"/>
        <w:jc w:val="both"/>
        <w:rPr>
          <w:sz w:val="24"/>
          <w:szCs w:val="24"/>
        </w:rPr>
      </w:pPr>
    </w:p>
    <w:p w14:paraId="404A22B9" w14:textId="77777777" w:rsidR="00AF3294" w:rsidRDefault="00AF3294" w:rsidP="001F4CE4">
      <w:pPr>
        <w:spacing w:after="100" w:line="360" w:lineRule="auto"/>
        <w:ind w:firstLine="720"/>
        <w:jc w:val="both"/>
        <w:rPr>
          <w:sz w:val="24"/>
          <w:szCs w:val="24"/>
        </w:rPr>
      </w:pPr>
    </w:p>
    <w:p w14:paraId="13B5C279" w14:textId="77777777" w:rsidR="00AF3294" w:rsidRDefault="00AF3294" w:rsidP="001F4CE4">
      <w:pPr>
        <w:spacing w:after="100" w:line="360" w:lineRule="auto"/>
        <w:ind w:firstLine="720"/>
        <w:jc w:val="both"/>
        <w:rPr>
          <w:sz w:val="24"/>
          <w:szCs w:val="24"/>
        </w:rPr>
      </w:pPr>
    </w:p>
    <w:p w14:paraId="7059ECF1" w14:textId="77777777" w:rsidR="00AF3294" w:rsidRDefault="00AF3294" w:rsidP="001F4CE4">
      <w:pPr>
        <w:spacing w:after="100" w:line="360" w:lineRule="auto"/>
        <w:ind w:firstLine="720"/>
        <w:jc w:val="both"/>
        <w:rPr>
          <w:sz w:val="24"/>
          <w:szCs w:val="24"/>
        </w:rPr>
      </w:pPr>
    </w:p>
    <w:p w14:paraId="73BE1783" w14:textId="77777777" w:rsidR="00AF3294" w:rsidRDefault="00AF3294" w:rsidP="001F4CE4">
      <w:pPr>
        <w:spacing w:after="100" w:line="360" w:lineRule="auto"/>
        <w:ind w:firstLine="720"/>
        <w:jc w:val="both"/>
        <w:rPr>
          <w:sz w:val="24"/>
          <w:szCs w:val="24"/>
        </w:rPr>
      </w:pPr>
    </w:p>
    <w:p w14:paraId="2E5D671D" w14:textId="77777777" w:rsidR="00AF3294" w:rsidRDefault="00AF3294" w:rsidP="001F4CE4">
      <w:pPr>
        <w:spacing w:after="100" w:line="360" w:lineRule="auto"/>
        <w:ind w:firstLine="720"/>
        <w:jc w:val="both"/>
        <w:rPr>
          <w:sz w:val="24"/>
          <w:szCs w:val="24"/>
        </w:rPr>
      </w:pPr>
    </w:p>
    <w:p w14:paraId="7243F2CF" w14:textId="68CEE639" w:rsidR="00674A93" w:rsidRPr="00DB6647" w:rsidRDefault="003965F5" w:rsidP="00AF3294">
      <w:pPr>
        <w:pStyle w:val="Heading1"/>
        <w:spacing w:line="360" w:lineRule="auto"/>
        <w:jc w:val="center"/>
        <w:rPr>
          <w:rFonts w:ascii="Times New Roman" w:hAnsi="Times New Roman" w:cs="Times New Roman"/>
        </w:rPr>
      </w:pPr>
      <w:r w:rsidRPr="00DB6647">
        <w:rPr>
          <w:rFonts w:ascii="Times New Roman" w:hAnsi="Times New Roman" w:cs="Times New Roman"/>
        </w:rPr>
        <w:lastRenderedPageBreak/>
        <w:t>RESULTS</w:t>
      </w:r>
    </w:p>
    <w:p w14:paraId="33C6F15A" w14:textId="77777777" w:rsidR="00674A93" w:rsidRPr="00DB6647" w:rsidRDefault="003965F5" w:rsidP="001F4CE4">
      <w:pPr>
        <w:pStyle w:val="Heading2"/>
        <w:spacing w:line="360" w:lineRule="auto"/>
        <w:jc w:val="both"/>
        <w:rPr>
          <w:rFonts w:ascii="Times New Roman" w:hAnsi="Times New Roman" w:cs="Times New Roman"/>
          <w:sz w:val="26"/>
          <w:szCs w:val="28"/>
        </w:rPr>
      </w:pPr>
      <w:r w:rsidRPr="00DB6647">
        <w:rPr>
          <w:rFonts w:ascii="Times New Roman" w:hAnsi="Times New Roman" w:cs="Times New Roman"/>
          <w:sz w:val="26"/>
          <w:szCs w:val="28"/>
        </w:rPr>
        <w:t>4.1 Evaluation Results</w:t>
      </w:r>
    </w:p>
    <w:p w14:paraId="7225D0CD" w14:textId="77777777" w:rsidR="00674A93" w:rsidRPr="00705FFB" w:rsidRDefault="003965F5" w:rsidP="001F4CE4">
      <w:pPr>
        <w:spacing w:after="100" w:line="360" w:lineRule="auto"/>
        <w:ind w:firstLine="720"/>
        <w:jc w:val="both"/>
        <w:rPr>
          <w:sz w:val="24"/>
          <w:szCs w:val="24"/>
        </w:rPr>
      </w:pPr>
      <w:r w:rsidRPr="00705FFB">
        <w:rPr>
          <w:sz w:val="24"/>
          <w:szCs w:val="24"/>
        </w:rPr>
        <w:t>The model was trained on 80% of the 30 records (24 rows) and tested on the remaining 20% (6 rows). The measured results from this run are shown below.</w:t>
      </w:r>
    </w:p>
    <w:tbl>
      <w:tblPr>
        <w:tblStyle w:val="TableGrid"/>
        <w:tblW w:w="0" w:type="auto"/>
        <w:jc w:val="center"/>
        <w:tblLook w:val="04A0" w:firstRow="1" w:lastRow="0" w:firstColumn="1" w:lastColumn="0" w:noHBand="0" w:noVBand="1"/>
      </w:tblPr>
      <w:tblGrid>
        <w:gridCol w:w="3024"/>
        <w:gridCol w:w="1728"/>
        <w:gridCol w:w="4320"/>
      </w:tblGrid>
      <w:tr w:rsidR="00674A93" w:rsidRPr="00705FFB" w14:paraId="245CDE4C" w14:textId="77777777">
        <w:trPr>
          <w:jc w:val="center"/>
        </w:trPr>
        <w:tc>
          <w:tcPr>
            <w:tcW w:w="3024" w:type="dxa"/>
            <w:shd w:val="clear" w:color="auto" w:fill="D9EAF7"/>
            <w:vAlign w:val="center"/>
          </w:tcPr>
          <w:p w14:paraId="2FC830C6" w14:textId="77777777" w:rsidR="00674A93" w:rsidRPr="00705FFB" w:rsidRDefault="003965F5" w:rsidP="001F4CE4">
            <w:pPr>
              <w:spacing w:line="360" w:lineRule="auto"/>
              <w:jc w:val="both"/>
              <w:rPr>
                <w:sz w:val="24"/>
                <w:szCs w:val="24"/>
              </w:rPr>
            </w:pPr>
            <w:r w:rsidRPr="00705FFB">
              <w:rPr>
                <w:b/>
                <w:sz w:val="20"/>
                <w:szCs w:val="24"/>
              </w:rPr>
              <w:t>Metric</w:t>
            </w:r>
          </w:p>
        </w:tc>
        <w:tc>
          <w:tcPr>
            <w:tcW w:w="1728" w:type="dxa"/>
            <w:shd w:val="clear" w:color="auto" w:fill="D9EAF7"/>
            <w:vAlign w:val="center"/>
          </w:tcPr>
          <w:p w14:paraId="2E03EFC7" w14:textId="77777777" w:rsidR="00674A93" w:rsidRPr="00705FFB" w:rsidRDefault="003965F5" w:rsidP="001F4CE4">
            <w:pPr>
              <w:spacing w:line="360" w:lineRule="auto"/>
              <w:jc w:val="both"/>
              <w:rPr>
                <w:sz w:val="24"/>
                <w:szCs w:val="24"/>
              </w:rPr>
            </w:pPr>
            <w:r w:rsidRPr="00705FFB">
              <w:rPr>
                <w:b/>
                <w:sz w:val="20"/>
                <w:szCs w:val="24"/>
              </w:rPr>
              <w:t>Result</w:t>
            </w:r>
          </w:p>
        </w:tc>
        <w:tc>
          <w:tcPr>
            <w:tcW w:w="4320" w:type="dxa"/>
            <w:shd w:val="clear" w:color="auto" w:fill="D9EAF7"/>
            <w:vAlign w:val="center"/>
          </w:tcPr>
          <w:p w14:paraId="68126295" w14:textId="77777777" w:rsidR="00674A93" w:rsidRPr="00705FFB" w:rsidRDefault="003965F5" w:rsidP="001F4CE4">
            <w:pPr>
              <w:spacing w:line="360" w:lineRule="auto"/>
              <w:jc w:val="both"/>
              <w:rPr>
                <w:sz w:val="24"/>
                <w:szCs w:val="24"/>
              </w:rPr>
            </w:pPr>
            <w:r w:rsidRPr="00705FFB">
              <w:rPr>
                <w:b/>
                <w:sz w:val="20"/>
                <w:szCs w:val="24"/>
              </w:rPr>
              <w:t>Interpretation</w:t>
            </w:r>
          </w:p>
        </w:tc>
      </w:tr>
      <w:tr w:rsidR="00674A93" w:rsidRPr="00705FFB" w14:paraId="16C30C21" w14:textId="77777777">
        <w:trPr>
          <w:jc w:val="center"/>
        </w:trPr>
        <w:tc>
          <w:tcPr>
            <w:tcW w:w="3024" w:type="dxa"/>
            <w:vAlign w:val="center"/>
          </w:tcPr>
          <w:p w14:paraId="19C8E03B" w14:textId="77777777" w:rsidR="00674A93" w:rsidRPr="00705FFB" w:rsidRDefault="003965F5" w:rsidP="001F4CE4">
            <w:pPr>
              <w:spacing w:line="360" w:lineRule="auto"/>
              <w:jc w:val="both"/>
              <w:rPr>
                <w:sz w:val="24"/>
                <w:szCs w:val="24"/>
              </w:rPr>
            </w:pPr>
            <w:r w:rsidRPr="00705FFB">
              <w:rPr>
                <w:sz w:val="20"/>
                <w:szCs w:val="24"/>
              </w:rPr>
              <w:t>Mean Absolute Error (MAE)</w:t>
            </w:r>
          </w:p>
        </w:tc>
        <w:tc>
          <w:tcPr>
            <w:tcW w:w="1728" w:type="dxa"/>
            <w:vAlign w:val="center"/>
          </w:tcPr>
          <w:p w14:paraId="4A4EEA03" w14:textId="77777777" w:rsidR="00674A93" w:rsidRPr="00705FFB" w:rsidRDefault="003965F5" w:rsidP="001F4CE4">
            <w:pPr>
              <w:spacing w:line="360" w:lineRule="auto"/>
              <w:jc w:val="both"/>
              <w:rPr>
                <w:sz w:val="24"/>
                <w:szCs w:val="24"/>
              </w:rPr>
            </w:pPr>
            <w:r w:rsidRPr="00705FFB">
              <w:rPr>
                <w:sz w:val="20"/>
                <w:szCs w:val="24"/>
              </w:rPr>
              <w:t>0.83 marks</w:t>
            </w:r>
          </w:p>
        </w:tc>
        <w:tc>
          <w:tcPr>
            <w:tcW w:w="4320" w:type="dxa"/>
            <w:vAlign w:val="center"/>
          </w:tcPr>
          <w:p w14:paraId="50743FDE" w14:textId="77777777" w:rsidR="00674A93" w:rsidRPr="00705FFB" w:rsidRDefault="003965F5" w:rsidP="001F4CE4">
            <w:pPr>
              <w:spacing w:line="360" w:lineRule="auto"/>
              <w:jc w:val="both"/>
              <w:rPr>
                <w:sz w:val="24"/>
                <w:szCs w:val="24"/>
              </w:rPr>
            </w:pPr>
            <w:r w:rsidRPr="00705FFB">
              <w:rPr>
                <w:sz w:val="20"/>
                <w:szCs w:val="24"/>
              </w:rPr>
              <w:t>Average absolute prediction error</w:t>
            </w:r>
          </w:p>
        </w:tc>
      </w:tr>
      <w:tr w:rsidR="00674A93" w:rsidRPr="00705FFB" w14:paraId="7E794724" w14:textId="77777777">
        <w:trPr>
          <w:jc w:val="center"/>
        </w:trPr>
        <w:tc>
          <w:tcPr>
            <w:tcW w:w="3024" w:type="dxa"/>
            <w:vAlign w:val="center"/>
          </w:tcPr>
          <w:p w14:paraId="53B517B8" w14:textId="77777777" w:rsidR="00674A93" w:rsidRPr="00705FFB" w:rsidRDefault="003965F5" w:rsidP="001F4CE4">
            <w:pPr>
              <w:spacing w:line="360" w:lineRule="auto"/>
              <w:jc w:val="both"/>
              <w:rPr>
                <w:sz w:val="24"/>
                <w:szCs w:val="24"/>
              </w:rPr>
            </w:pPr>
            <w:r w:rsidRPr="00705FFB">
              <w:rPr>
                <w:sz w:val="20"/>
                <w:szCs w:val="24"/>
              </w:rPr>
              <w:t>Root Mean Squared Error (RMSE)</w:t>
            </w:r>
          </w:p>
        </w:tc>
        <w:tc>
          <w:tcPr>
            <w:tcW w:w="1728" w:type="dxa"/>
            <w:vAlign w:val="center"/>
          </w:tcPr>
          <w:p w14:paraId="655BBD7E" w14:textId="77777777" w:rsidR="00674A93" w:rsidRPr="00705FFB" w:rsidRDefault="003965F5" w:rsidP="001F4CE4">
            <w:pPr>
              <w:spacing w:line="360" w:lineRule="auto"/>
              <w:jc w:val="both"/>
              <w:rPr>
                <w:sz w:val="24"/>
                <w:szCs w:val="24"/>
              </w:rPr>
            </w:pPr>
            <w:r w:rsidRPr="00705FFB">
              <w:rPr>
                <w:sz w:val="20"/>
                <w:szCs w:val="24"/>
              </w:rPr>
              <w:t>1.01 marks</w:t>
            </w:r>
          </w:p>
        </w:tc>
        <w:tc>
          <w:tcPr>
            <w:tcW w:w="4320" w:type="dxa"/>
            <w:vAlign w:val="center"/>
          </w:tcPr>
          <w:p w14:paraId="0B8167D7" w14:textId="77777777" w:rsidR="00674A93" w:rsidRPr="00705FFB" w:rsidRDefault="003965F5" w:rsidP="001F4CE4">
            <w:pPr>
              <w:spacing w:line="360" w:lineRule="auto"/>
              <w:jc w:val="both"/>
              <w:rPr>
                <w:sz w:val="24"/>
                <w:szCs w:val="24"/>
              </w:rPr>
            </w:pPr>
            <w:r w:rsidRPr="00705FFB">
              <w:rPr>
                <w:sz w:val="20"/>
                <w:szCs w:val="24"/>
              </w:rPr>
              <w:t>Penalizes larger errors more strongly</w:t>
            </w:r>
          </w:p>
        </w:tc>
      </w:tr>
      <w:tr w:rsidR="00674A93" w:rsidRPr="00705FFB" w14:paraId="72ECA37A" w14:textId="77777777">
        <w:trPr>
          <w:jc w:val="center"/>
        </w:trPr>
        <w:tc>
          <w:tcPr>
            <w:tcW w:w="3024" w:type="dxa"/>
            <w:vAlign w:val="center"/>
          </w:tcPr>
          <w:p w14:paraId="0DAB3E72" w14:textId="77777777" w:rsidR="00674A93" w:rsidRPr="00705FFB" w:rsidRDefault="003965F5" w:rsidP="001F4CE4">
            <w:pPr>
              <w:spacing w:line="360" w:lineRule="auto"/>
              <w:jc w:val="both"/>
              <w:rPr>
                <w:sz w:val="24"/>
                <w:szCs w:val="24"/>
              </w:rPr>
            </w:pPr>
            <w:r w:rsidRPr="00705FFB">
              <w:rPr>
                <w:sz w:val="20"/>
                <w:szCs w:val="24"/>
              </w:rPr>
              <w:t>R-squared (R²)</w:t>
            </w:r>
          </w:p>
        </w:tc>
        <w:tc>
          <w:tcPr>
            <w:tcW w:w="1728" w:type="dxa"/>
            <w:vAlign w:val="center"/>
          </w:tcPr>
          <w:p w14:paraId="7D875362" w14:textId="77777777" w:rsidR="00674A93" w:rsidRPr="00705FFB" w:rsidRDefault="003965F5" w:rsidP="001F4CE4">
            <w:pPr>
              <w:spacing w:line="360" w:lineRule="auto"/>
              <w:jc w:val="both"/>
              <w:rPr>
                <w:sz w:val="24"/>
                <w:szCs w:val="24"/>
              </w:rPr>
            </w:pPr>
            <w:r w:rsidRPr="00705FFB">
              <w:rPr>
                <w:sz w:val="20"/>
                <w:szCs w:val="24"/>
              </w:rPr>
              <w:t>0.991</w:t>
            </w:r>
          </w:p>
        </w:tc>
        <w:tc>
          <w:tcPr>
            <w:tcW w:w="4320" w:type="dxa"/>
            <w:vAlign w:val="center"/>
          </w:tcPr>
          <w:p w14:paraId="4B96CABD" w14:textId="77777777" w:rsidR="00674A93" w:rsidRPr="00705FFB" w:rsidRDefault="003965F5" w:rsidP="001F4CE4">
            <w:pPr>
              <w:spacing w:line="360" w:lineRule="auto"/>
              <w:jc w:val="both"/>
              <w:rPr>
                <w:sz w:val="24"/>
                <w:szCs w:val="24"/>
              </w:rPr>
            </w:pPr>
            <w:r w:rsidRPr="00705FFB">
              <w:rPr>
                <w:sz w:val="20"/>
                <w:szCs w:val="24"/>
              </w:rPr>
              <w:t>Fit score for this test split</w:t>
            </w:r>
          </w:p>
        </w:tc>
      </w:tr>
    </w:tbl>
    <w:p w14:paraId="7B4871F5" w14:textId="77777777" w:rsidR="00674A93" w:rsidRPr="00705FFB" w:rsidRDefault="00674A93" w:rsidP="001F4CE4">
      <w:pPr>
        <w:spacing w:after="20" w:line="360" w:lineRule="auto"/>
        <w:ind w:firstLine="720"/>
        <w:jc w:val="both"/>
        <w:rPr>
          <w:sz w:val="24"/>
          <w:szCs w:val="24"/>
        </w:rPr>
      </w:pPr>
    </w:p>
    <w:p w14:paraId="2548C0E9" w14:textId="77777777" w:rsidR="00674A93" w:rsidRPr="00705FFB" w:rsidRDefault="003965F5" w:rsidP="001F4CE4">
      <w:pPr>
        <w:spacing w:after="100" w:line="360" w:lineRule="auto"/>
        <w:ind w:firstLine="720"/>
        <w:jc w:val="both"/>
        <w:rPr>
          <w:sz w:val="24"/>
          <w:szCs w:val="24"/>
        </w:rPr>
      </w:pPr>
      <w:r w:rsidRPr="00705FFB">
        <w:rPr>
          <w:sz w:val="24"/>
          <w:szCs w:val="24"/>
        </w:rPr>
        <w:t>These results indicate that the model fits the illustrative data closely. They do not prove that the model will predict actual student marks with the same accuracy.</w:t>
      </w:r>
    </w:p>
    <w:p w14:paraId="731D7CB0" w14:textId="77777777" w:rsidR="00674A93" w:rsidRPr="00DB6647" w:rsidRDefault="003965F5" w:rsidP="001F4CE4">
      <w:pPr>
        <w:pStyle w:val="Heading2"/>
        <w:spacing w:line="360" w:lineRule="auto"/>
        <w:jc w:val="both"/>
        <w:rPr>
          <w:rFonts w:ascii="Times New Roman" w:hAnsi="Times New Roman" w:cs="Times New Roman"/>
          <w:sz w:val="26"/>
          <w:szCs w:val="28"/>
        </w:rPr>
      </w:pPr>
      <w:r w:rsidRPr="00DB6647">
        <w:rPr>
          <w:rFonts w:ascii="Times New Roman" w:hAnsi="Times New Roman" w:cs="Times New Roman"/>
          <w:sz w:val="26"/>
          <w:szCs w:val="28"/>
        </w:rPr>
        <w:t>4.2 Example Prediction and Graph</w:t>
      </w:r>
    </w:p>
    <w:p w14:paraId="4D45682B" w14:textId="2F6D96E2" w:rsidR="00674A93" w:rsidRPr="00705FFB" w:rsidRDefault="003965F5" w:rsidP="001F4CE4">
      <w:pPr>
        <w:spacing w:after="100" w:line="360" w:lineRule="auto"/>
        <w:ind w:firstLine="720"/>
        <w:jc w:val="both"/>
        <w:rPr>
          <w:sz w:val="24"/>
          <w:szCs w:val="24"/>
        </w:rPr>
      </w:pPr>
      <w:r w:rsidRPr="00705FFB">
        <w:rPr>
          <w:sz w:val="24"/>
          <w:szCs w:val="24"/>
        </w:rPr>
        <w:t xml:space="preserve">For an example, enter </w:t>
      </w:r>
      <w:r w:rsidR="009F5DD4" w:rsidRPr="00705FFB">
        <w:rPr>
          <w:sz w:val="24"/>
          <w:szCs w:val="24"/>
        </w:rPr>
        <w:t>9.5</w:t>
      </w:r>
      <w:r w:rsidRPr="00705FFB">
        <w:rPr>
          <w:sz w:val="24"/>
          <w:szCs w:val="24"/>
        </w:rPr>
        <w:t>0 daily study hours in the Streamlit interface and click Predict Marks. The displayed value is an estimate calculated by the model and is not a guarantee of examination performance.</w:t>
      </w:r>
    </w:p>
    <w:p w14:paraId="7ABA19C0" w14:textId="33BF5C04" w:rsidR="00674A93" w:rsidRDefault="009F5DD4" w:rsidP="001F4CE4">
      <w:pPr>
        <w:spacing w:line="360" w:lineRule="auto"/>
        <w:jc w:val="both"/>
      </w:pPr>
      <w:r w:rsidRPr="009F5DD4">
        <w:rPr>
          <w:noProof/>
        </w:rPr>
        <w:drawing>
          <wp:inline distT="0" distB="0" distL="0" distR="0" wp14:anchorId="4F39CB49" wp14:editId="5FC9CD33">
            <wp:extent cx="6188710" cy="3343275"/>
            <wp:effectExtent l="0" t="0" r="2540" b="9525"/>
            <wp:docPr id="159039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92170" name=""/>
                    <pic:cNvPicPr/>
                  </pic:nvPicPr>
                  <pic:blipFill>
                    <a:blip r:embed="rId12"/>
                    <a:stretch>
                      <a:fillRect/>
                    </a:stretch>
                  </pic:blipFill>
                  <pic:spPr>
                    <a:xfrm>
                      <a:off x="0" y="0"/>
                      <a:ext cx="6188710" cy="3343275"/>
                    </a:xfrm>
                    <a:prstGeom prst="rect">
                      <a:avLst/>
                    </a:prstGeom>
                  </pic:spPr>
                </pic:pic>
              </a:graphicData>
            </a:graphic>
          </wp:inline>
        </w:drawing>
      </w:r>
    </w:p>
    <w:p w14:paraId="507ADCAD" w14:textId="77777777" w:rsidR="00674A93" w:rsidRDefault="003965F5" w:rsidP="001F4CE4">
      <w:pPr>
        <w:spacing w:line="360" w:lineRule="auto"/>
        <w:jc w:val="both"/>
      </w:pPr>
      <w:r>
        <w:t>Figure 1. Linear Regression line fitted to the illustrative sample data.</w:t>
      </w:r>
    </w:p>
    <w:p w14:paraId="1470B17E" w14:textId="68053B2D" w:rsidR="00674A93" w:rsidRPr="00DB6647" w:rsidRDefault="003965F5" w:rsidP="00AF3294">
      <w:pPr>
        <w:pStyle w:val="Heading1"/>
        <w:spacing w:line="360" w:lineRule="auto"/>
        <w:jc w:val="center"/>
        <w:rPr>
          <w:rFonts w:ascii="Times New Roman" w:hAnsi="Times New Roman" w:cs="Times New Roman"/>
        </w:rPr>
      </w:pPr>
      <w:r w:rsidRPr="00DB6647">
        <w:rPr>
          <w:rFonts w:ascii="Times New Roman" w:hAnsi="Times New Roman" w:cs="Times New Roman"/>
        </w:rPr>
        <w:lastRenderedPageBreak/>
        <w:t>DISCUSSION</w:t>
      </w:r>
    </w:p>
    <w:p w14:paraId="551AD94B" w14:textId="7598996A" w:rsidR="003701CC" w:rsidRPr="00537C99" w:rsidRDefault="003965F5" w:rsidP="001F4CE4">
      <w:pPr>
        <w:spacing w:after="100" w:line="360" w:lineRule="auto"/>
        <w:ind w:firstLine="720"/>
        <w:jc w:val="both"/>
        <w:rPr>
          <w:sz w:val="24"/>
          <w:szCs w:val="24"/>
        </w:rPr>
      </w:pPr>
      <w:r w:rsidRPr="00705FFB">
        <w:rPr>
          <w:sz w:val="24"/>
          <w:szCs w:val="24"/>
        </w:rPr>
        <w:t>The project demonstrates a simple end-to-end Machine Learning workflow: loading data, selecting the input and target, splitting the dataset, training a model, evaluating predictions, and showing an estimate through a web interface. The interface makes the model easier to demonstrate without manually entering Python commands for each prediction. However, the dataset is artificial and contains only one input feature, so the results are only for educational demonstration.</w:t>
      </w:r>
    </w:p>
    <w:p w14:paraId="78D12048" w14:textId="77777777" w:rsidR="00537C99" w:rsidRPr="00DB6647" w:rsidRDefault="00537C99" w:rsidP="001F4CE4">
      <w:pPr>
        <w:spacing w:line="360" w:lineRule="auto"/>
        <w:jc w:val="both"/>
        <w:rPr>
          <w:rFonts w:cs="Times New Roman"/>
          <w:b/>
          <w:bCs/>
          <w:sz w:val="26"/>
          <w:szCs w:val="26"/>
          <w:lang w:val="en-PK"/>
        </w:rPr>
      </w:pPr>
      <w:r w:rsidRPr="00DB6647">
        <w:rPr>
          <w:rFonts w:eastAsiaTheme="majorEastAsia" w:cs="Times New Roman"/>
          <w:b/>
          <w:bCs/>
          <w:color w:val="4F81BD" w:themeColor="accent1"/>
          <w:sz w:val="28"/>
          <w:szCs w:val="30"/>
        </w:rPr>
        <w:t>5.1</w:t>
      </w:r>
      <w:r w:rsidRPr="00DB6647">
        <w:rPr>
          <w:rFonts w:cs="Times New Roman"/>
          <w:b/>
          <w:bCs/>
          <w:sz w:val="26"/>
          <w:szCs w:val="26"/>
          <w:lang w:val="en-PK"/>
        </w:rPr>
        <w:t xml:space="preserve"> </w:t>
      </w:r>
      <w:r w:rsidRPr="00DB6647">
        <w:rPr>
          <w:rFonts w:eastAsiaTheme="majorEastAsia" w:cs="Times New Roman"/>
          <w:b/>
          <w:bCs/>
          <w:color w:val="4F81BD" w:themeColor="accent1"/>
          <w:sz w:val="28"/>
          <w:szCs w:val="30"/>
        </w:rPr>
        <w:t>MEANING OF THE EVALUATION RESULTS</w:t>
      </w:r>
    </w:p>
    <w:p w14:paraId="09D073CE" w14:textId="77777777" w:rsidR="00537C99" w:rsidRPr="00537C99" w:rsidRDefault="00537C99" w:rsidP="001F4CE4">
      <w:pPr>
        <w:spacing w:line="360" w:lineRule="auto"/>
        <w:ind w:firstLine="720"/>
        <w:jc w:val="both"/>
        <w:rPr>
          <w:sz w:val="24"/>
          <w:szCs w:val="24"/>
          <w:lang w:val="en-PK"/>
        </w:rPr>
      </w:pPr>
      <w:r w:rsidRPr="00537C99">
        <w:rPr>
          <w:sz w:val="24"/>
          <w:szCs w:val="24"/>
          <w:lang w:val="en-PK"/>
        </w:rPr>
        <w:t>The evaluation results help explain how well the Linear Regression model performed when predicting student marks. The project follows a basic Machine Learning workflow, which includes loading the dataset, selecting the input and target variables, splitting the data into training and testing sets, training the model, and evaluating its predictions.</w:t>
      </w:r>
    </w:p>
    <w:p w14:paraId="1CF74CE0" w14:textId="77777777" w:rsidR="00537C99" w:rsidRPr="00537C99" w:rsidRDefault="00537C99" w:rsidP="001F4CE4">
      <w:pPr>
        <w:spacing w:line="360" w:lineRule="auto"/>
        <w:ind w:firstLine="720"/>
        <w:jc w:val="both"/>
        <w:rPr>
          <w:sz w:val="24"/>
          <w:szCs w:val="24"/>
          <w:lang w:val="en-PK"/>
        </w:rPr>
      </w:pPr>
      <w:r w:rsidRPr="00537C99">
        <w:rPr>
          <w:sz w:val="24"/>
          <w:szCs w:val="24"/>
          <w:lang w:val="en-PK"/>
        </w:rPr>
        <w:t>The model's performance is measured using evaluation metrics that show the difference between actual marks and predicted marks. Lower prediction errors indicate that the model's predictions were closer to the actual values in the tested data. However, the results only describe the performance on the particular dataset split used in this project. They do not guarantee the same performance on other datasets or real student records.</w:t>
      </w:r>
    </w:p>
    <w:p w14:paraId="564CF934" w14:textId="77777777" w:rsidR="00537C99" w:rsidRPr="00DB6647" w:rsidRDefault="00537C99" w:rsidP="001F4CE4">
      <w:pPr>
        <w:spacing w:line="360" w:lineRule="auto"/>
        <w:jc w:val="both"/>
        <w:rPr>
          <w:rFonts w:eastAsiaTheme="majorEastAsia" w:cs="Times New Roman"/>
          <w:b/>
          <w:bCs/>
          <w:color w:val="4F81BD" w:themeColor="accent1"/>
          <w:sz w:val="28"/>
          <w:szCs w:val="30"/>
        </w:rPr>
      </w:pPr>
      <w:r w:rsidRPr="00DB6647">
        <w:rPr>
          <w:rFonts w:eastAsiaTheme="majorEastAsia" w:cs="Times New Roman"/>
          <w:b/>
          <w:bCs/>
          <w:color w:val="4F81BD" w:themeColor="accent1"/>
          <w:sz w:val="28"/>
          <w:szCs w:val="30"/>
        </w:rPr>
        <w:t>5.2 EFFECT OF THE STUDY-HOURS FEATURE</w:t>
      </w:r>
    </w:p>
    <w:p w14:paraId="620112D6" w14:textId="77777777" w:rsidR="00537C99" w:rsidRPr="00537C99" w:rsidRDefault="00537C99" w:rsidP="001F4CE4">
      <w:pPr>
        <w:spacing w:line="360" w:lineRule="auto"/>
        <w:ind w:firstLine="720"/>
        <w:jc w:val="both"/>
        <w:rPr>
          <w:sz w:val="24"/>
          <w:szCs w:val="24"/>
          <w:lang w:val="en-PK"/>
        </w:rPr>
      </w:pPr>
      <w:r w:rsidRPr="00537C99">
        <w:rPr>
          <w:sz w:val="24"/>
          <w:szCs w:val="24"/>
          <w:lang w:val="en-PK"/>
        </w:rPr>
        <w:t>Daily study hours are the only input feature used by the model to estimate student marks. During training, the model learns the relationship between the number of study hours and the marks provided in the dataset. It then uses this learned relationship to predict marks for a new number of study hours entered by the user.</w:t>
      </w:r>
    </w:p>
    <w:p w14:paraId="5E3C7880" w14:textId="77777777" w:rsidR="00537C99" w:rsidRPr="00537C99" w:rsidRDefault="00537C99" w:rsidP="001F4CE4">
      <w:pPr>
        <w:spacing w:line="360" w:lineRule="auto"/>
        <w:ind w:firstLine="720"/>
        <w:jc w:val="both"/>
        <w:rPr>
          <w:sz w:val="24"/>
          <w:szCs w:val="24"/>
          <w:lang w:val="en-PK"/>
        </w:rPr>
      </w:pPr>
      <w:r w:rsidRPr="00537C99">
        <w:rPr>
          <w:sz w:val="24"/>
          <w:szCs w:val="24"/>
          <w:lang w:val="en-PK"/>
        </w:rPr>
        <w:t>Using only one feature makes the project simple and easy to understand. However, students' academic performance depends on several factors, not only study time. Attendance, previous academic performance, understanding of the subject, study methods, and exam difficulty may also affect marks. Since these factors are not included in the dataset, the model cannot consider their effects when making predictions.</w:t>
      </w:r>
    </w:p>
    <w:p w14:paraId="50E7C1C2" w14:textId="77777777" w:rsidR="00537C99" w:rsidRPr="00DB6647" w:rsidRDefault="00537C99" w:rsidP="001F4CE4">
      <w:pPr>
        <w:spacing w:line="360" w:lineRule="auto"/>
        <w:jc w:val="both"/>
        <w:rPr>
          <w:rFonts w:eastAsiaTheme="majorEastAsia" w:cs="Times New Roman"/>
          <w:b/>
          <w:bCs/>
          <w:color w:val="4F81BD" w:themeColor="accent1"/>
          <w:sz w:val="28"/>
          <w:szCs w:val="30"/>
        </w:rPr>
      </w:pPr>
      <w:r w:rsidRPr="00DB6647">
        <w:rPr>
          <w:rFonts w:eastAsiaTheme="majorEastAsia" w:cs="Times New Roman"/>
          <w:b/>
          <w:bCs/>
          <w:color w:val="4F81BD" w:themeColor="accent1"/>
          <w:sz w:val="28"/>
          <w:szCs w:val="30"/>
        </w:rPr>
        <w:t>5.3 LIMITATIONS OF THE MODEL AND DATA</w:t>
      </w:r>
    </w:p>
    <w:p w14:paraId="66010199" w14:textId="77777777" w:rsidR="00537C99" w:rsidRPr="00537C99" w:rsidRDefault="00537C99" w:rsidP="001F4CE4">
      <w:pPr>
        <w:spacing w:line="360" w:lineRule="auto"/>
        <w:ind w:firstLine="720"/>
        <w:jc w:val="both"/>
        <w:rPr>
          <w:sz w:val="24"/>
          <w:szCs w:val="24"/>
          <w:lang w:val="en-PK"/>
        </w:rPr>
      </w:pPr>
      <w:r w:rsidRPr="00537C99">
        <w:rPr>
          <w:sz w:val="24"/>
          <w:szCs w:val="24"/>
          <w:lang w:val="en-PK"/>
        </w:rPr>
        <w:t xml:space="preserve">The main limitation of this project is the small dataset, which contains only 30 synthetic records. These records are created for educational purposes and do not represent actual student </w:t>
      </w:r>
      <w:r w:rsidRPr="00537C99">
        <w:rPr>
          <w:sz w:val="24"/>
          <w:szCs w:val="24"/>
          <w:lang w:val="en-PK"/>
        </w:rPr>
        <w:lastRenderedPageBreak/>
        <w:t>information. Therefore, the model may learn a relationship that does not accurately represent the performance of real students.</w:t>
      </w:r>
    </w:p>
    <w:p w14:paraId="4FA7276B" w14:textId="77777777" w:rsidR="00537C99" w:rsidRPr="00537C99" w:rsidRDefault="00537C99" w:rsidP="001F4CE4">
      <w:pPr>
        <w:spacing w:line="360" w:lineRule="auto"/>
        <w:ind w:firstLine="720"/>
        <w:jc w:val="both"/>
        <w:rPr>
          <w:sz w:val="24"/>
          <w:szCs w:val="24"/>
          <w:lang w:val="en-PK"/>
        </w:rPr>
      </w:pPr>
      <w:r w:rsidRPr="00537C99">
        <w:rPr>
          <w:sz w:val="24"/>
          <w:szCs w:val="24"/>
          <w:lang w:val="en-PK"/>
        </w:rPr>
        <w:t>Another limitation is that the model uses only daily study hours to predict marks. It cannot consider other academic or personal factors that may influence examination results. In addition, the performance of the model depends on the quality and variety of the available data.</w:t>
      </w:r>
    </w:p>
    <w:p w14:paraId="49886D4C" w14:textId="77777777" w:rsidR="00537C99" w:rsidRPr="00DB6647" w:rsidRDefault="00537C99" w:rsidP="001F4CE4">
      <w:pPr>
        <w:spacing w:line="360" w:lineRule="auto"/>
        <w:jc w:val="both"/>
        <w:rPr>
          <w:rFonts w:eastAsiaTheme="majorEastAsia" w:cs="Times New Roman"/>
          <w:b/>
          <w:bCs/>
          <w:color w:val="4F81BD" w:themeColor="accent1"/>
          <w:sz w:val="28"/>
          <w:szCs w:val="28"/>
        </w:rPr>
      </w:pPr>
      <w:r w:rsidRPr="00DB6647">
        <w:rPr>
          <w:rFonts w:eastAsiaTheme="majorEastAsia" w:cs="Times New Roman"/>
          <w:b/>
          <w:bCs/>
          <w:color w:val="4F81BD" w:themeColor="accent1"/>
          <w:sz w:val="28"/>
          <w:szCs w:val="28"/>
        </w:rPr>
        <w:t>5.4 COMPARISON WITH OTHER WORK</w:t>
      </w:r>
    </w:p>
    <w:p w14:paraId="11D5D9D3" w14:textId="77777777" w:rsidR="00537C99" w:rsidRDefault="00537C99" w:rsidP="001F4CE4">
      <w:pPr>
        <w:spacing w:line="360" w:lineRule="auto"/>
        <w:ind w:firstLine="720"/>
        <w:jc w:val="both"/>
        <w:rPr>
          <w:sz w:val="24"/>
          <w:szCs w:val="24"/>
          <w:lang w:val="en-PK"/>
        </w:rPr>
      </w:pPr>
      <w:r w:rsidRPr="00537C99">
        <w:rPr>
          <w:sz w:val="24"/>
          <w:szCs w:val="24"/>
          <w:lang w:val="en-PK"/>
        </w:rPr>
        <w:t>This project is a basic educational demonstration of Linear Regression for student marks prediction. Its main purpose is to explain how a Machine Learning model can be trained, evaluated, and connected to a simple web application. It is not designed as a formal comparison with other published student-performance prediction systems.</w:t>
      </w:r>
    </w:p>
    <w:p w14:paraId="30D0EFAA" w14:textId="77777777" w:rsidR="00AF3294" w:rsidRDefault="00AF3294" w:rsidP="001F4CE4">
      <w:pPr>
        <w:spacing w:line="360" w:lineRule="auto"/>
        <w:ind w:firstLine="720"/>
        <w:jc w:val="both"/>
        <w:rPr>
          <w:sz w:val="24"/>
          <w:szCs w:val="24"/>
          <w:lang w:val="en-PK"/>
        </w:rPr>
      </w:pPr>
    </w:p>
    <w:p w14:paraId="092663B4" w14:textId="77777777" w:rsidR="00AF3294" w:rsidRDefault="00AF3294" w:rsidP="001F4CE4">
      <w:pPr>
        <w:spacing w:line="360" w:lineRule="auto"/>
        <w:ind w:firstLine="720"/>
        <w:jc w:val="both"/>
        <w:rPr>
          <w:sz w:val="24"/>
          <w:szCs w:val="24"/>
          <w:lang w:val="en-PK"/>
        </w:rPr>
      </w:pPr>
    </w:p>
    <w:p w14:paraId="40939F39" w14:textId="77777777" w:rsidR="00AF3294" w:rsidRDefault="00AF3294" w:rsidP="001F4CE4">
      <w:pPr>
        <w:spacing w:line="360" w:lineRule="auto"/>
        <w:ind w:firstLine="720"/>
        <w:jc w:val="both"/>
        <w:rPr>
          <w:sz w:val="24"/>
          <w:szCs w:val="24"/>
          <w:lang w:val="en-PK"/>
        </w:rPr>
      </w:pPr>
    </w:p>
    <w:p w14:paraId="71A50509" w14:textId="77777777" w:rsidR="00AF3294" w:rsidRDefault="00AF3294" w:rsidP="001F4CE4">
      <w:pPr>
        <w:spacing w:line="360" w:lineRule="auto"/>
        <w:ind w:firstLine="720"/>
        <w:jc w:val="both"/>
        <w:rPr>
          <w:sz w:val="24"/>
          <w:szCs w:val="24"/>
          <w:lang w:val="en-PK"/>
        </w:rPr>
      </w:pPr>
    </w:p>
    <w:p w14:paraId="58AB0E46" w14:textId="77777777" w:rsidR="00AF3294" w:rsidRDefault="00AF3294" w:rsidP="001F4CE4">
      <w:pPr>
        <w:spacing w:line="360" w:lineRule="auto"/>
        <w:ind w:firstLine="720"/>
        <w:jc w:val="both"/>
        <w:rPr>
          <w:sz w:val="24"/>
          <w:szCs w:val="24"/>
          <w:lang w:val="en-PK"/>
        </w:rPr>
      </w:pPr>
    </w:p>
    <w:p w14:paraId="46757B54" w14:textId="77777777" w:rsidR="00AF3294" w:rsidRDefault="00AF3294" w:rsidP="001F4CE4">
      <w:pPr>
        <w:spacing w:line="360" w:lineRule="auto"/>
        <w:ind w:firstLine="720"/>
        <w:jc w:val="both"/>
        <w:rPr>
          <w:sz w:val="24"/>
          <w:szCs w:val="24"/>
          <w:lang w:val="en-PK"/>
        </w:rPr>
      </w:pPr>
    </w:p>
    <w:p w14:paraId="7B81C06F" w14:textId="77777777" w:rsidR="00AF3294" w:rsidRDefault="00AF3294" w:rsidP="001F4CE4">
      <w:pPr>
        <w:spacing w:line="360" w:lineRule="auto"/>
        <w:ind w:firstLine="720"/>
        <w:jc w:val="both"/>
        <w:rPr>
          <w:sz w:val="24"/>
          <w:szCs w:val="24"/>
          <w:lang w:val="en-PK"/>
        </w:rPr>
      </w:pPr>
    </w:p>
    <w:p w14:paraId="5C4A9104" w14:textId="77777777" w:rsidR="00AF3294" w:rsidRDefault="00AF3294" w:rsidP="001F4CE4">
      <w:pPr>
        <w:spacing w:line="360" w:lineRule="auto"/>
        <w:ind w:firstLine="720"/>
        <w:jc w:val="both"/>
        <w:rPr>
          <w:sz w:val="24"/>
          <w:szCs w:val="24"/>
          <w:lang w:val="en-PK"/>
        </w:rPr>
      </w:pPr>
    </w:p>
    <w:p w14:paraId="20B9CE04" w14:textId="77777777" w:rsidR="00AF3294" w:rsidRDefault="00AF3294" w:rsidP="001F4CE4">
      <w:pPr>
        <w:spacing w:line="360" w:lineRule="auto"/>
        <w:ind w:firstLine="720"/>
        <w:jc w:val="both"/>
        <w:rPr>
          <w:sz w:val="24"/>
          <w:szCs w:val="24"/>
          <w:lang w:val="en-PK"/>
        </w:rPr>
      </w:pPr>
    </w:p>
    <w:p w14:paraId="7AA1A67B" w14:textId="77777777" w:rsidR="00AF3294" w:rsidRDefault="00AF3294" w:rsidP="001F4CE4">
      <w:pPr>
        <w:spacing w:line="360" w:lineRule="auto"/>
        <w:ind w:firstLine="720"/>
        <w:jc w:val="both"/>
        <w:rPr>
          <w:sz w:val="24"/>
          <w:szCs w:val="24"/>
          <w:lang w:val="en-PK"/>
        </w:rPr>
      </w:pPr>
    </w:p>
    <w:p w14:paraId="0D80522C" w14:textId="77777777" w:rsidR="00AF3294" w:rsidRDefault="00AF3294" w:rsidP="001F4CE4">
      <w:pPr>
        <w:spacing w:line="360" w:lineRule="auto"/>
        <w:ind w:firstLine="720"/>
        <w:jc w:val="both"/>
        <w:rPr>
          <w:sz w:val="24"/>
          <w:szCs w:val="24"/>
          <w:lang w:val="en-PK"/>
        </w:rPr>
      </w:pPr>
    </w:p>
    <w:p w14:paraId="54AC6918" w14:textId="77777777" w:rsidR="00AF3294" w:rsidRDefault="00AF3294" w:rsidP="001F4CE4">
      <w:pPr>
        <w:spacing w:line="360" w:lineRule="auto"/>
        <w:ind w:firstLine="720"/>
        <w:jc w:val="both"/>
        <w:rPr>
          <w:sz w:val="24"/>
          <w:szCs w:val="24"/>
          <w:lang w:val="en-PK"/>
        </w:rPr>
      </w:pPr>
    </w:p>
    <w:p w14:paraId="00DC0D3B" w14:textId="77777777" w:rsidR="00AF3294" w:rsidRPr="00537C99" w:rsidRDefault="00AF3294" w:rsidP="001F4CE4">
      <w:pPr>
        <w:spacing w:line="360" w:lineRule="auto"/>
        <w:ind w:firstLine="720"/>
        <w:jc w:val="both"/>
        <w:rPr>
          <w:sz w:val="24"/>
          <w:szCs w:val="24"/>
          <w:lang w:val="en-PK"/>
        </w:rPr>
      </w:pPr>
    </w:p>
    <w:p w14:paraId="6B390271" w14:textId="1A315864" w:rsidR="00C51C86" w:rsidRPr="00C51C86" w:rsidRDefault="003965F5" w:rsidP="001F4CE4">
      <w:pPr>
        <w:pStyle w:val="Heading1"/>
        <w:spacing w:line="360" w:lineRule="auto"/>
        <w:jc w:val="center"/>
        <w:rPr>
          <w:rFonts w:ascii="Times New Roman" w:hAnsi="Times New Roman" w:cs="Times New Roman"/>
        </w:rPr>
      </w:pPr>
      <w:r w:rsidRPr="00602928">
        <w:rPr>
          <w:rFonts w:ascii="Times New Roman" w:hAnsi="Times New Roman" w:cs="Times New Roman"/>
        </w:rPr>
        <w:lastRenderedPageBreak/>
        <w:t>CONCLUSION</w:t>
      </w:r>
    </w:p>
    <w:p w14:paraId="4A0EFB3E" w14:textId="77777777" w:rsidR="00C51C86" w:rsidRPr="00C51C86" w:rsidRDefault="00C51C86" w:rsidP="001F4CE4">
      <w:pPr>
        <w:spacing w:after="100" w:line="360" w:lineRule="auto"/>
        <w:ind w:firstLine="720"/>
        <w:jc w:val="both"/>
        <w:rPr>
          <w:sz w:val="24"/>
          <w:szCs w:val="24"/>
          <w:lang w:val="en-PK"/>
        </w:rPr>
      </w:pPr>
      <w:r w:rsidRPr="00C51C86">
        <w:rPr>
          <w:sz w:val="24"/>
          <w:szCs w:val="24"/>
          <w:lang w:val="en-PK"/>
        </w:rPr>
        <w:t xml:space="preserve">This project demonstrates how Machine Learning can be used to estimate student marks based on daily study hours using Linear Regression. Python is used for data preparation, model training, testing, and performance evaluation. A </w:t>
      </w:r>
      <w:proofErr w:type="spellStart"/>
      <w:r w:rsidRPr="00C51C86">
        <w:rPr>
          <w:sz w:val="24"/>
          <w:szCs w:val="24"/>
          <w:lang w:val="en-PK"/>
        </w:rPr>
        <w:t>Streamlit</w:t>
      </w:r>
      <w:proofErr w:type="spellEnd"/>
      <w:r w:rsidRPr="00C51C86">
        <w:rPr>
          <w:sz w:val="24"/>
          <w:szCs w:val="24"/>
          <w:lang w:val="en-PK"/>
        </w:rPr>
        <w:t xml:space="preserve"> web interface allows users to enter study hours and view predicted marks.</w:t>
      </w:r>
    </w:p>
    <w:p w14:paraId="3BC94700" w14:textId="77777777" w:rsidR="00C51C86" w:rsidRPr="00C51C86" w:rsidRDefault="00C51C86" w:rsidP="001F4CE4">
      <w:pPr>
        <w:spacing w:after="100" w:line="360" w:lineRule="auto"/>
        <w:ind w:firstLine="720"/>
        <w:jc w:val="both"/>
        <w:rPr>
          <w:sz w:val="24"/>
          <w:szCs w:val="24"/>
          <w:lang w:val="en-PK"/>
        </w:rPr>
      </w:pPr>
      <w:r w:rsidRPr="00C51C86">
        <w:rPr>
          <w:sz w:val="24"/>
          <w:szCs w:val="24"/>
          <w:lang w:val="en-PK"/>
        </w:rPr>
        <w:t>The project provides a basic understanding of Machine Learning and its practical applications. However, the dataset is synthetic and does not represent real student records. The model could be improved in the future by using a larger dataset and including additional factors such as attendance and previous academic performance.</w:t>
      </w:r>
    </w:p>
    <w:p w14:paraId="11B4DC42" w14:textId="77777777" w:rsidR="00C51C86" w:rsidRPr="00C51C86" w:rsidRDefault="00C51C86" w:rsidP="001F4CE4">
      <w:pPr>
        <w:spacing w:after="100" w:line="360" w:lineRule="auto"/>
        <w:jc w:val="both"/>
        <w:rPr>
          <w:sz w:val="24"/>
          <w:szCs w:val="24"/>
          <w:lang w:val="en-PK"/>
        </w:rPr>
      </w:pPr>
    </w:p>
    <w:p w14:paraId="5CA2DC66" w14:textId="77777777" w:rsidR="00C51C86" w:rsidRDefault="00C51C86" w:rsidP="001F4CE4">
      <w:pPr>
        <w:spacing w:after="100" w:line="360" w:lineRule="auto"/>
        <w:jc w:val="both"/>
        <w:rPr>
          <w:sz w:val="24"/>
          <w:szCs w:val="24"/>
        </w:rPr>
      </w:pPr>
    </w:p>
    <w:p w14:paraId="412DD14A" w14:textId="77777777" w:rsidR="00C51C86" w:rsidRDefault="00C51C86" w:rsidP="001F4CE4">
      <w:pPr>
        <w:spacing w:after="100" w:line="360" w:lineRule="auto"/>
        <w:jc w:val="both"/>
        <w:rPr>
          <w:sz w:val="24"/>
          <w:szCs w:val="24"/>
        </w:rPr>
      </w:pPr>
    </w:p>
    <w:p w14:paraId="706D4C1E" w14:textId="77777777" w:rsidR="00C51C86" w:rsidRDefault="00C51C86" w:rsidP="001F4CE4">
      <w:pPr>
        <w:spacing w:after="100" w:line="360" w:lineRule="auto"/>
        <w:jc w:val="both"/>
        <w:rPr>
          <w:sz w:val="24"/>
          <w:szCs w:val="24"/>
        </w:rPr>
      </w:pPr>
    </w:p>
    <w:p w14:paraId="3191E475" w14:textId="77777777" w:rsidR="00C51C86" w:rsidRDefault="00C51C86" w:rsidP="001F4CE4">
      <w:pPr>
        <w:spacing w:after="100" w:line="360" w:lineRule="auto"/>
        <w:jc w:val="both"/>
        <w:rPr>
          <w:sz w:val="24"/>
          <w:szCs w:val="24"/>
        </w:rPr>
      </w:pPr>
    </w:p>
    <w:p w14:paraId="30932D8D" w14:textId="77777777" w:rsidR="00C51C86" w:rsidRDefault="00C51C86" w:rsidP="001F4CE4">
      <w:pPr>
        <w:spacing w:after="100" w:line="360" w:lineRule="auto"/>
        <w:jc w:val="both"/>
        <w:rPr>
          <w:sz w:val="24"/>
          <w:szCs w:val="24"/>
        </w:rPr>
      </w:pPr>
    </w:p>
    <w:p w14:paraId="6125D356" w14:textId="77777777" w:rsidR="00C51C86" w:rsidRDefault="00C51C86" w:rsidP="001F4CE4">
      <w:pPr>
        <w:spacing w:after="100" w:line="360" w:lineRule="auto"/>
        <w:jc w:val="both"/>
        <w:rPr>
          <w:sz w:val="24"/>
          <w:szCs w:val="24"/>
        </w:rPr>
      </w:pPr>
    </w:p>
    <w:p w14:paraId="67361CAF" w14:textId="77777777" w:rsidR="00C51C86" w:rsidRDefault="00C51C86" w:rsidP="001F4CE4">
      <w:pPr>
        <w:spacing w:after="100" w:line="360" w:lineRule="auto"/>
        <w:jc w:val="both"/>
        <w:rPr>
          <w:sz w:val="24"/>
          <w:szCs w:val="24"/>
        </w:rPr>
      </w:pPr>
    </w:p>
    <w:p w14:paraId="2A2B15ED" w14:textId="77777777" w:rsidR="00C51C86" w:rsidRDefault="00C51C86" w:rsidP="001F4CE4">
      <w:pPr>
        <w:spacing w:after="100" w:line="360" w:lineRule="auto"/>
        <w:jc w:val="both"/>
        <w:rPr>
          <w:sz w:val="24"/>
          <w:szCs w:val="24"/>
        </w:rPr>
      </w:pPr>
    </w:p>
    <w:p w14:paraId="3F078D4F" w14:textId="77777777" w:rsidR="00C51C86" w:rsidRDefault="00C51C86" w:rsidP="001F4CE4">
      <w:pPr>
        <w:spacing w:after="100" w:line="360" w:lineRule="auto"/>
        <w:jc w:val="both"/>
        <w:rPr>
          <w:sz w:val="24"/>
          <w:szCs w:val="24"/>
        </w:rPr>
      </w:pPr>
    </w:p>
    <w:p w14:paraId="5E8578B8" w14:textId="77777777" w:rsidR="00C51C86" w:rsidRDefault="00C51C86" w:rsidP="001F4CE4">
      <w:pPr>
        <w:spacing w:after="100" w:line="360" w:lineRule="auto"/>
        <w:jc w:val="both"/>
        <w:rPr>
          <w:sz w:val="24"/>
          <w:szCs w:val="24"/>
        </w:rPr>
      </w:pPr>
    </w:p>
    <w:p w14:paraId="444F5C12" w14:textId="77777777" w:rsidR="00C51C86" w:rsidRDefault="00C51C86" w:rsidP="001F4CE4">
      <w:pPr>
        <w:spacing w:after="100" w:line="360" w:lineRule="auto"/>
        <w:jc w:val="both"/>
        <w:rPr>
          <w:sz w:val="24"/>
          <w:szCs w:val="24"/>
        </w:rPr>
      </w:pPr>
    </w:p>
    <w:p w14:paraId="1A71422C" w14:textId="77777777" w:rsidR="00C51C86" w:rsidRDefault="00C51C86" w:rsidP="001F4CE4">
      <w:pPr>
        <w:spacing w:after="100" w:line="360" w:lineRule="auto"/>
        <w:jc w:val="both"/>
        <w:rPr>
          <w:sz w:val="24"/>
          <w:szCs w:val="24"/>
        </w:rPr>
      </w:pPr>
    </w:p>
    <w:p w14:paraId="70BAE591" w14:textId="77777777" w:rsidR="00C51C86" w:rsidRDefault="00C51C86" w:rsidP="001F4CE4">
      <w:pPr>
        <w:spacing w:after="100" w:line="360" w:lineRule="auto"/>
        <w:jc w:val="both"/>
        <w:rPr>
          <w:sz w:val="24"/>
          <w:szCs w:val="24"/>
        </w:rPr>
      </w:pPr>
    </w:p>
    <w:p w14:paraId="74234BEB" w14:textId="77777777" w:rsidR="00C51C86" w:rsidRDefault="00C51C86" w:rsidP="001F4CE4">
      <w:pPr>
        <w:spacing w:after="100" w:line="360" w:lineRule="auto"/>
        <w:jc w:val="both"/>
        <w:rPr>
          <w:sz w:val="24"/>
          <w:szCs w:val="24"/>
        </w:rPr>
      </w:pPr>
    </w:p>
    <w:p w14:paraId="549E3154" w14:textId="77777777" w:rsidR="00C51C86" w:rsidRDefault="00C51C86" w:rsidP="001F4CE4">
      <w:pPr>
        <w:spacing w:after="100" w:line="360" w:lineRule="auto"/>
        <w:jc w:val="both"/>
        <w:rPr>
          <w:sz w:val="24"/>
          <w:szCs w:val="24"/>
        </w:rPr>
      </w:pPr>
    </w:p>
    <w:p w14:paraId="022BCB50" w14:textId="77777777" w:rsidR="00C51C86" w:rsidRDefault="00C51C86" w:rsidP="001F4CE4">
      <w:pPr>
        <w:spacing w:after="100" w:line="360" w:lineRule="auto"/>
        <w:jc w:val="both"/>
        <w:rPr>
          <w:sz w:val="24"/>
          <w:szCs w:val="24"/>
        </w:rPr>
      </w:pPr>
    </w:p>
    <w:p w14:paraId="28A4A991" w14:textId="77777777" w:rsidR="00537C99" w:rsidRPr="00705FFB" w:rsidRDefault="00537C99" w:rsidP="001F4CE4">
      <w:pPr>
        <w:spacing w:after="100" w:line="360" w:lineRule="auto"/>
        <w:jc w:val="both"/>
        <w:rPr>
          <w:sz w:val="24"/>
          <w:szCs w:val="24"/>
        </w:rPr>
      </w:pPr>
    </w:p>
    <w:p w14:paraId="6C2D8A7B" w14:textId="3ECB9293" w:rsidR="00674A93" w:rsidRPr="00602928" w:rsidRDefault="003965F5" w:rsidP="001F4CE4">
      <w:pPr>
        <w:pStyle w:val="Heading1"/>
        <w:spacing w:line="360" w:lineRule="auto"/>
        <w:jc w:val="center"/>
        <w:rPr>
          <w:rFonts w:ascii="Times New Roman" w:hAnsi="Times New Roman" w:cs="Times New Roman"/>
        </w:rPr>
      </w:pPr>
      <w:r w:rsidRPr="00602928">
        <w:rPr>
          <w:rFonts w:ascii="Times New Roman" w:hAnsi="Times New Roman" w:cs="Times New Roman"/>
        </w:rPr>
        <w:lastRenderedPageBreak/>
        <w:t>RECOMMENDATIONS</w:t>
      </w:r>
    </w:p>
    <w:p w14:paraId="7A8F432F" w14:textId="77777777" w:rsidR="00C51C86" w:rsidRPr="00C51C86" w:rsidRDefault="00C51C86" w:rsidP="00DB6647">
      <w:pPr>
        <w:spacing w:after="100" w:line="360" w:lineRule="auto"/>
        <w:jc w:val="both"/>
        <w:rPr>
          <w:sz w:val="24"/>
          <w:szCs w:val="24"/>
          <w:lang w:val="en-PK"/>
        </w:rPr>
      </w:pPr>
      <w:r w:rsidRPr="00C51C86">
        <w:rPr>
          <w:sz w:val="24"/>
          <w:szCs w:val="24"/>
          <w:lang w:val="en-PK"/>
        </w:rPr>
        <w:t>Based on this project, several improvements can be made to achieve better prediction results and improve the overall system.</w:t>
      </w:r>
    </w:p>
    <w:p w14:paraId="651150D1" w14:textId="21B650B1" w:rsidR="00C51C86" w:rsidRPr="001F4CE4" w:rsidRDefault="00C51C86" w:rsidP="001F4CE4">
      <w:pPr>
        <w:pStyle w:val="ListParagraph"/>
        <w:numPr>
          <w:ilvl w:val="0"/>
          <w:numId w:val="13"/>
        </w:numPr>
        <w:spacing w:after="100" w:line="360" w:lineRule="auto"/>
        <w:rPr>
          <w:sz w:val="24"/>
          <w:szCs w:val="24"/>
          <w:lang w:val="en-PK"/>
        </w:rPr>
      </w:pPr>
      <w:r w:rsidRPr="001F4CE4">
        <w:rPr>
          <w:sz w:val="24"/>
          <w:szCs w:val="24"/>
          <w:lang w:val="en-PK"/>
        </w:rPr>
        <w:t>A larger and genuine dataset should be used if the model is intended for real-world predictions. The data should be collected with proper permission.</w:t>
      </w:r>
    </w:p>
    <w:p w14:paraId="64564DBF" w14:textId="6A4264C0" w:rsidR="00C51C86" w:rsidRPr="001F4CE4" w:rsidRDefault="00C51C86" w:rsidP="001F4CE4">
      <w:pPr>
        <w:pStyle w:val="ListParagraph"/>
        <w:numPr>
          <w:ilvl w:val="0"/>
          <w:numId w:val="13"/>
        </w:numPr>
        <w:spacing w:after="100" w:line="360" w:lineRule="auto"/>
        <w:rPr>
          <w:sz w:val="24"/>
          <w:szCs w:val="24"/>
          <w:lang w:val="en-PK"/>
        </w:rPr>
      </w:pPr>
      <w:r w:rsidRPr="001F4CE4">
        <w:rPr>
          <w:sz w:val="24"/>
          <w:szCs w:val="24"/>
          <w:lang w:val="en-PK"/>
        </w:rPr>
        <w:t>The dataset should be checked for missing values, incorrect entries, and other errors before training the model.</w:t>
      </w:r>
    </w:p>
    <w:p w14:paraId="5DF180D6" w14:textId="101FFA69" w:rsidR="00C51C86" w:rsidRPr="001F4CE4" w:rsidRDefault="00C51C86" w:rsidP="001F4CE4">
      <w:pPr>
        <w:pStyle w:val="ListParagraph"/>
        <w:numPr>
          <w:ilvl w:val="0"/>
          <w:numId w:val="13"/>
        </w:numPr>
        <w:spacing w:after="100" w:line="360" w:lineRule="auto"/>
        <w:rPr>
          <w:sz w:val="24"/>
          <w:szCs w:val="24"/>
          <w:lang w:val="en-PK"/>
        </w:rPr>
      </w:pPr>
      <w:r w:rsidRPr="001F4CE4">
        <w:rPr>
          <w:sz w:val="24"/>
          <w:szCs w:val="24"/>
          <w:lang w:val="en-PK"/>
        </w:rPr>
        <w:t>Other factors, such as attendance and previous academic marks, may be included to help the model make better predictions, provided the data is collected ethically.</w:t>
      </w:r>
    </w:p>
    <w:p w14:paraId="14E87387" w14:textId="35D64DC2" w:rsidR="00C51C86" w:rsidRPr="001F4CE4" w:rsidRDefault="00C51C86" w:rsidP="001F4CE4">
      <w:pPr>
        <w:pStyle w:val="ListParagraph"/>
        <w:numPr>
          <w:ilvl w:val="0"/>
          <w:numId w:val="13"/>
        </w:numPr>
        <w:spacing w:after="100" w:line="360" w:lineRule="auto"/>
        <w:rPr>
          <w:sz w:val="24"/>
          <w:szCs w:val="24"/>
          <w:lang w:val="en-PK"/>
        </w:rPr>
      </w:pPr>
      <w:r w:rsidRPr="001F4CE4">
        <w:rPr>
          <w:sz w:val="24"/>
          <w:szCs w:val="24"/>
          <w:lang w:val="en-PK"/>
        </w:rPr>
        <w:t>Linear Regression can be compared with other suitable regression algorithms to evaluate which model performs better.</w:t>
      </w:r>
    </w:p>
    <w:p w14:paraId="34A4B718" w14:textId="7971ED7B" w:rsidR="00C51C86" w:rsidRPr="001F4CE4" w:rsidRDefault="00C51C86" w:rsidP="001F4CE4">
      <w:pPr>
        <w:pStyle w:val="ListParagraph"/>
        <w:numPr>
          <w:ilvl w:val="0"/>
          <w:numId w:val="13"/>
        </w:numPr>
        <w:spacing w:after="100" w:line="360" w:lineRule="auto"/>
        <w:rPr>
          <w:sz w:val="24"/>
          <w:szCs w:val="24"/>
          <w:lang w:val="en-PK"/>
        </w:rPr>
      </w:pPr>
      <w:r w:rsidRPr="001F4CE4">
        <w:rPr>
          <w:sz w:val="24"/>
          <w:szCs w:val="24"/>
          <w:lang w:val="en-PK"/>
        </w:rPr>
        <w:t xml:space="preserve">The Python training program and </w:t>
      </w:r>
      <w:proofErr w:type="spellStart"/>
      <w:r w:rsidRPr="001F4CE4">
        <w:rPr>
          <w:sz w:val="24"/>
          <w:szCs w:val="24"/>
          <w:lang w:val="en-PK"/>
        </w:rPr>
        <w:t>Streamlit</w:t>
      </w:r>
      <w:proofErr w:type="spellEnd"/>
      <w:r w:rsidRPr="001F4CE4">
        <w:rPr>
          <w:sz w:val="24"/>
          <w:szCs w:val="24"/>
          <w:lang w:val="en-PK"/>
        </w:rPr>
        <w:t xml:space="preserve"> interface should be tested locally to ensure that the model runs correctly and displays predictions properly.</w:t>
      </w:r>
    </w:p>
    <w:p w14:paraId="2E10DE46" w14:textId="22B07801" w:rsidR="00C51C86" w:rsidRPr="001F4CE4" w:rsidRDefault="00C51C86" w:rsidP="001F4CE4">
      <w:pPr>
        <w:pStyle w:val="ListParagraph"/>
        <w:numPr>
          <w:ilvl w:val="0"/>
          <w:numId w:val="13"/>
        </w:numPr>
        <w:spacing w:after="100" w:line="360" w:lineRule="auto"/>
        <w:rPr>
          <w:sz w:val="24"/>
          <w:szCs w:val="24"/>
          <w:lang w:val="en-PK"/>
        </w:rPr>
      </w:pPr>
      <w:r w:rsidRPr="001F4CE4">
        <w:rPr>
          <w:sz w:val="24"/>
          <w:szCs w:val="24"/>
          <w:lang w:val="en-PK"/>
        </w:rPr>
        <w:t xml:space="preserve">A screenshot of the running </w:t>
      </w:r>
      <w:proofErr w:type="spellStart"/>
      <w:r w:rsidRPr="001F4CE4">
        <w:rPr>
          <w:sz w:val="24"/>
          <w:szCs w:val="24"/>
          <w:lang w:val="en-PK"/>
        </w:rPr>
        <w:t>Streamlit</w:t>
      </w:r>
      <w:proofErr w:type="spellEnd"/>
      <w:r w:rsidRPr="001F4CE4">
        <w:rPr>
          <w:sz w:val="24"/>
          <w:szCs w:val="24"/>
          <w:lang w:val="en-PK"/>
        </w:rPr>
        <w:t xml:space="preserve"> application should be included in the report to show how users enter study hours and view predicted marks.</w:t>
      </w:r>
    </w:p>
    <w:p w14:paraId="6442A8A0" w14:textId="77777777" w:rsidR="003701CC" w:rsidRPr="00C51C86" w:rsidRDefault="003701CC" w:rsidP="001F4CE4">
      <w:pPr>
        <w:spacing w:after="100" w:line="360" w:lineRule="auto"/>
        <w:jc w:val="both"/>
        <w:rPr>
          <w:lang w:val="en-PK"/>
        </w:rPr>
      </w:pPr>
    </w:p>
    <w:p w14:paraId="35BDFED8" w14:textId="77777777" w:rsidR="003701CC" w:rsidRDefault="003701CC" w:rsidP="001F4CE4">
      <w:pPr>
        <w:spacing w:after="100" w:line="360" w:lineRule="auto"/>
        <w:jc w:val="both"/>
      </w:pPr>
    </w:p>
    <w:p w14:paraId="25EAD804" w14:textId="77777777" w:rsidR="003701CC" w:rsidRDefault="003701CC" w:rsidP="001F4CE4">
      <w:pPr>
        <w:spacing w:after="100" w:line="360" w:lineRule="auto"/>
        <w:jc w:val="both"/>
      </w:pPr>
    </w:p>
    <w:p w14:paraId="3A7B89DA" w14:textId="77777777" w:rsidR="003701CC" w:rsidRDefault="003701CC" w:rsidP="001F4CE4">
      <w:pPr>
        <w:spacing w:after="100" w:line="360" w:lineRule="auto"/>
        <w:jc w:val="both"/>
      </w:pPr>
    </w:p>
    <w:p w14:paraId="1392C045" w14:textId="77777777" w:rsidR="003701CC" w:rsidRDefault="003701CC" w:rsidP="001F4CE4">
      <w:pPr>
        <w:spacing w:after="100" w:line="360" w:lineRule="auto"/>
        <w:jc w:val="both"/>
      </w:pPr>
    </w:p>
    <w:p w14:paraId="569B69A5" w14:textId="77777777" w:rsidR="003701CC" w:rsidRDefault="003701CC" w:rsidP="001F4CE4">
      <w:pPr>
        <w:spacing w:after="100" w:line="360" w:lineRule="auto"/>
        <w:jc w:val="both"/>
      </w:pPr>
    </w:p>
    <w:p w14:paraId="0EAB8A18" w14:textId="77777777" w:rsidR="003701CC" w:rsidRDefault="003701CC" w:rsidP="001F4CE4">
      <w:pPr>
        <w:spacing w:after="100" w:line="360" w:lineRule="auto"/>
        <w:jc w:val="both"/>
      </w:pPr>
    </w:p>
    <w:p w14:paraId="568175E9" w14:textId="77777777" w:rsidR="00C51C86" w:rsidRDefault="00C51C86" w:rsidP="001F4CE4">
      <w:pPr>
        <w:spacing w:after="100" w:line="360" w:lineRule="auto"/>
        <w:jc w:val="both"/>
      </w:pPr>
    </w:p>
    <w:p w14:paraId="3D7C4385" w14:textId="77777777" w:rsidR="00DB6647" w:rsidRDefault="00DB6647" w:rsidP="001F4CE4">
      <w:pPr>
        <w:spacing w:after="100" w:line="360" w:lineRule="auto"/>
        <w:jc w:val="both"/>
      </w:pPr>
    </w:p>
    <w:p w14:paraId="7B94E565" w14:textId="77777777" w:rsidR="00DB6647" w:rsidRDefault="00DB6647" w:rsidP="001F4CE4">
      <w:pPr>
        <w:spacing w:after="100" w:line="360" w:lineRule="auto"/>
        <w:jc w:val="both"/>
      </w:pPr>
    </w:p>
    <w:p w14:paraId="554E4C38" w14:textId="77777777" w:rsidR="00DB6647" w:rsidRDefault="00DB6647" w:rsidP="001F4CE4">
      <w:pPr>
        <w:spacing w:after="100" w:line="360" w:lineRule="auto"/>
        <w:jc w:val="both"/>
      </w:pPr>
    </w:p>
    <w:p w14:paraId="793F91D9" w14:textId="77777777" w:rsidR="0019391B" w:rsidRDefault="0019391B" w:rsidP="001F4CE4">
      <w:pPr>
        <w:spacing w:after="100" w:line="360" w:lineRule="auto"/>
        <w:jc w:val="both"/>
      </w:pPr>
    </w:p>
    <w:p w14:paraId="16A90255" w14:textId="77777777" w:rsidR="00DB6647" w:rsidRDefault="00DB6647" w:rsidP="001F4CE4">
      <w:pPr>
        <w:spacing w:after="100" w:line="360" w:lineRule="auto"/>
        <w:jc w:val="both"/>
      </w:pPr>
    </w:p>
    <w:p w14:paraId="09864069" w14:textId="2057C8D6" w:rsidR="003701CC" w:rsidRPr="00602928" w:rsidRDefault="003701CC" w:rsidP="001F4CE4">
      <w:pPr>
        <w:pStyle w:val="Heading1"/>
        <w:spacing w:line="360" w:lineRule="auto"/>
        <w:jc w:val="both"/>
        <w:rPr>
          <w:rFonts w:ascii="Times New Roman" w:hAnsi="Times New Roman" w:cs="Times New Roman"/>
        </w:rPr>
      </w:pPr>
      <w:r w:rsidRPr="00602928">
        <w:rPr>
          <w:rFonts w:ascii="Times New Roman" w:hAnsi="Times New Roman" w:cs="Times New Roman"/>
        </w:rPr>
        <w:lastRenderedPageBreak/>
        <w:t>APPENDIX A: HOW TO RUN THE PROJECT</w:t>
      </w:r>
    </w:p>
    <w:p w14:paraId="7E61A5E0" w14:textId="77777777" w:rsidR="003701CC" w:rsidRPr="00705FFB" w:rsidRDefault="003701CC" w:rsidP="001F4CE4">
      <w:pPr>
        <w:pStyle w:val="NormalWeb"/>
        <w:spacing w:line="360" w:lineRule="auto"/>
        <w:jc w:val="both"/>
      </w:pPr>
      <w:r w:rsidRPr="00705FFB">
        <w:t>The following steps explain how to set up and run the Student Marks Prediction project on a computer.</w:t>
      </w:r>
    </w:p>
    <w:p w14:paraId="03258940" w14:textId="77777777" w:rsidR="003701CC" w:rsidRPr="00705FFB" w:rsidRDefault="003701CC" w:rsidP="001F4CE4">
      <w:pPr>
        <w:pStyle w:val="NormalWeb"/>
        <w:spacing w:line="360" w:lineRule="auto"/>
        <w:jc w:val="both"/>
      </w:pPr>
      <w:r w:rsidRPr="00705FFB">
        <w:rPr>
          <w:rStyle w:val="Strong"/>
        </w:rPr>
        <w:t>1. Install Python:</w:t>
      </w:r>
      <w:r w:rsidRPr="00705FFB">
        <w:t xml:space="preserve"> Install Python 3.10 or a newer version. Python is required to execute the machine learning code.</w:t>
      </w:r>
    </w:p>
    <w:p w14:paraId="520F0DED" w14:textId="77777777" w:rsidR="003701CC" w:rsidRPr="00705FFB" w:rsidRDefault="003701CC" w:rsidP="001F4CE4">
      <w:pPr>
        <w:pStyle w:val="NormalWeb"/>
        <w:spacing w:line="360" w:lineRule="auto"/>
        <w:jc w:val="both"/>
      </w:pPr>
      <w:r w:rsidRPr="00705FFB">
        <w:rPr>
          <w:rStyle w:val="Strong"/>
        </w:rPr>
        <w:t>2. Open the Project Folder:</w:t>
      </w:r>
      <w:r w:rsidRPr="00705FFB">
        <w:t xml:space="preserve"> Open a terminal or command prompt in the folder containing the project files.</w:t>
      </w:r>
    </w:p>
    <w:p w14:paraId="2696275A" w14:textId="77777777" w:rsidR="003701CC" w:rsidRPr="00705FFB" w:rsidRDefault="003701CC" w:rsidP="001F4CE4">
      <w:pPr>
        <w:pStyle w:val="NormalWeb"/>
        <w:spacing w:line="360" w:lineRule="auto"/>
        <w:jc w:val="both"/>
      </w:pPr>
      <w:r w:rsidRPr="00705FFB">
        <w:rPr>
          <w:rStyle w:val="Strong"/>
        </w:rPr>
        <w:t>3. Create a Virtual Environment:</w:t>
      </w:r>
      <w:r w:rsidRPr="00705FFB">
        <w:t xml:space="preserve"> Run the following command to create a separate environment for the project’s Python packages.</w:t>
      </w:r>
    </w:p>
    <w:p w14:paraId="6970618A" w14:textId="77777777" w:rsidR="003701CC" w:rsidRPr="00705FFB" w:rsidRDefault="003701CC" w:rsidP="001F4CE4">
      <w:pPr>
        <w:pStyle w:val="HTMLPreformatted"/>
        <w:spacing w:line="360" w:lineRule="auto"/>
        <w:jc w:val="both"/>
        <w:rPr>
          <w:sz w:val="24"/>
          <w:szCs w:val="24"/>
        </w:rPr>
      </w:pPr>
      <w:r w:rsidRPr="00705FFB">
        <w:rPr>
          <w:rStyle w:val="HTMLCode"/>
          <w:sz w:val="24"/>
          <w:szCs w:val="24"/>
        </w:rPr>
        <w:t xml:space="preserve">python -m </w:t>
      </w:r>
      <w:proofErr w:type="spellStart"/>
      <w:proofErr w:type="gramStart"/>
      <w:r w:rsidRPr="00705FFB">
        <w:rPr>
          <w:rStyle w:val="HTMLCode"/>
          <w:sz w:val="24"/>
          <w:szCs w:val="24"/>
        </w:rPr>
        <w:t>venv</w:t>
      </w:r>
      <w:proofErr w:type="spellEnd"/>
      <w:r w:rsidRPr="00705FFB">
        <w:rPr>
          <w:rStyle w:val="HTMLCode"/>
          <w:sz w:val="24"/>
          <w:szCs w:val="24"/>
        </w:rPr>
        <w:t xml:space="preserve"> .</w:t>
      </w:r>
      <w:proofErr w:type="spellStart"/>
      <w:r w:rsidRPr="00705FFB">
        <w:rPr>
          <w:rStyle w:val="HTMLCode"/>
          <w:sz w:val="24"/>
          <w:szCs w:val="24"/>
        </w:rPr>
        <w:t>venv</w:t>
      </w:r>
      <w:proofErr w:type="spellEnd"/>
      <w:proofErr w:type="gramEnd"/>
    </w:p>
    <w:p w14:paraId="175ACDAB" w14:textId="77777777" w:rsidR="003701CC" w:rsidRPr="00705FFB" w:rsidRDefault="003701CC" w:rsidP="001F4CE4">
      <w:pPr>
        <w:pStyle w:val="NormalWeb"/>
        <w:spacing w:line="360" w:lineRule="auto"/>
        <w:jc w:val="both"/>
      </w:pPr>
      <w:r w:rsidRPr="00705FFB">
        <w:rPr>
          <w:rStyle w:val="Strong"/>
        </w:rPr>
        <w:t>4. Activate the Virtual Environment:</w:t>
      </w:r>
      <w:r w:rsidRPr="00705FFB">
        <w:t xml:space="preserve"> On Windows, run the following command to activate it.</w:t>
      </w:r>
    </w:p>
    <w:p w14:paraId="1190C721" w14:textId="77777777" w:rsidR="003701CC" w:rsidRPr="00705FFB" w:rsidRDefault="003701CC" w:rsidP="001F4CE4">
      <w:pPr>
        <w:pStyle w:val="HTMLPreformatted"/>
        <w:spacing w:line="360" w:lineRule="auto"/>
        <w:jc w:val="both"/>
        <w:rPr>
          <w:sz w:val="24"/>
          <w:szCs w:val="24"/>
        </w:rPr>
      </w:pPr>
      <w:proofErr w:type="gramStart"/>
      <w:r w:rsidRPr="00705FFB">
        <w:rPr>
          <w:rStyle w:val="HTMLCode"/>
          <w:sz w:val="24"/>
          <w:szCs w:val="24"/>
        </w:rPr>
        <w:t>.</w:t>
      </w:r>
      <w:proofErr w:type="spellStart"/>
      <w:r w:rsidRPr="00705FFB">
        <w:rPr>
          <w:rStyle w:val="HTMLCode"/>
          <w:sz w:val="24"/>
          <w:szCs w:val="24"/>
        </w:rPr>
        <w:t>venv</w:t>
      </w:r>
      <w:proofErr w:type="spellEnd"/>
      <w:proofErr w:type="gramEnd"/>
      <w:r w:rsidRPr="00705FFB">
        <w:rPr>
          <w:rStyle w:val="HTMLCode"/>
          <w:sz w:val="24"/>
          <w:szCs w:val="24"/>
        </w:rPr>
        <w:t>\Scripts\activate</w:t>
      </w:r>
    </w:p>
    <w:p w14:paraId="7A3404B1" w14:textId="77777777" w:rsidR="003701CC" w:rsidRPr="00705FFB" w:rsidRDefault="003701CC" w:rsidP="001F4CE4">
      <w:pPr>
        <w:pStyle w:val="NormalWeb"/>
        <w:spacing w:line="360" w:lineRule="auto"/>
        <w:jc w:val="both"/>
      </w:pPr>
      <w:r w:rsidRPr="00705FFB">
        <w:rPr>
          <w:rStyle w:val="Strong"/>
        </w:rPr>
        <w:t>5. Install Required Libraries:</w:t>
      </w:r>
      <w:r w:rsidRPr="00705FFB">
        <w:t xml:space="preserve"> Run the command below to install all the required Python packages listed in </w:t>
      </w:r>
      <w:r w:rsidRPr="00705FFB">
        <w:rPr>
          <w:rStyle w:val="HTMLCode"/>
          <w:sz w:val="24"/>
          <w:szCs w:val="24"/>
        </w:rPr>
        <w:t>requirements.txt</w:t>
      </w:r>
      <w:r w:rsidRPr="00705FFB">
        <w:t>.</w:t>
      </w:r>
    </w:p>
    <w:p w14:paraId="38A4F3FC" w14:textId="77777777" w:rsidR="003701CC" w:rsidRPr="00705FFB" w:rsidRDefault="003701CC" w:rsidP="001F4CE4">
      <w:pPr>
        <w:pStyle w:val="HTMLPreformatted"/>
        <w:spacing w:line="360" w:lineRule="auto"/>
        <w:jc w:val="both"/>
        <w:rPr>
          <w:sz w:val="24"/>
          <w:szCs w:val="24"/>
        </w:rPr>
      </w:pPr>
      <w:r w:rsidRPr="00705FFB">
        <w:rPr>
          <w:rStyle w:val="HTMLCode"/>
          <w:sz w:val="24"/>
          <w:szCs w:val="24"/>
        </w:rPr>
        <w:t>pip install -r requirements.txt</w:t>
      </w:r>
    </w:p>
    <w:p w14:paraId="2B30E3CA" w14:textId="77777777" w:rsidR="003701CC" w:rsidRPr="00705FFB" w:rsidRDefault="003701CC" w:rsidP="001F4CE4">
      <w:pPr>
        <w:pStyle w:val="NormalWeb"/>
        <w:spacing w:line="360" w:lineRule="auto"/>
        <w:jc w:val="both"/>
      </w:pPr>
      <w:r w:rsidRPr="00705FFB">
        <w:rPr>
          <w:rStyle w:val="Strong"/>
        </w:rPr>
        <w:t>6. Train the Machine Learning Model:</w:t>
      </w:r>
      <w:r w:rsidRPr="00705FFB">
        <w:t xml:space="preserve"> Run the following command to execute the training script. It trains the model and displays evaluation metrics to help assess its performance.</w:t>
      </w:r>
    </w:p>
    <w:p w14:paraId="0D9F7CAD" w14:textId="77777777" w:rsidR="003701CC" w:rsidRPr="00705FFB" w:rsidRDefault="003701CC" w:rsidP="001F4CE4">
      <w:pPr>
        <w:pStyle w:val="HTMLPreformatted"/>
        <w:spacing w:line="360" w:lineRule="auto"/>
        <w:jc w:val="both"/>
        <w:rPr>
          <w:sz w:val="24"/>
          <w:szCs w:val="24"/>
        </w:rPr>
      </w:pPr>
      <w:r w:rsidRPr="00705FFB">
        <w:rPr>
          <w:rStyle w:val="HTMLCode"/>
          <w:sz w:val="24"/>
          <w:szCs w:val="24"/>
        </w:rPr>
        <w:t>python train_model.py</w:t>
      </w:r>
    </w:p>
    <w:p w14:paraId="3A7EA67B" w14:textId="77777777" w:rsidR="003701CC" w:rsidRPr="00705FFB" w:rsidRDefault="003701CC" w:rsidP="001F4CE4">
      <w:pPr>
        <w:pStyle w:val="NormalWeb"/>
        <w:spacing w:line="360" w:lineRule="auto"/>
        <w:jc w:val="both"/>
      </w:pPr>
      <w:r w:rsidRPr="00705FFB">
        <w:rPr>
          <w:rStyle w:val="Strong"/>
        </w:rPr>
        <w:t>7. Launch the Web Application:</w:t>
      </w:r>
      <w:r w:rsidRPr="00705FFB">
        <w:t xml:space="preserve"> Run the following command to start the </w:t>
      </w:r>
      <w:proofErr w:type="spellStart"/>
      <w:r w:rsidRPr="00705FFB">
        <w:t>Streamlit</w:t>
      </w:r>
      <w:proofErr w:type="spellEnd"/>
      <w:r w:rsidRPr="00705FFB">
        <w:t xml:space="preserve"> web interface. It allows users to interact with the Student Marks Prediction project through a browser.</w:t>
      </w:r>
    </w:p>
    <w:p w14:paraId="27C587EA" w14:textId="77777777" w:rsidR="003701CC" w:rsidRPr="00705FFB" w:rsidRDefault="003701CC" w:rsidP="001F4CE4">
      <w:pPr>
        <w:pStyle w:val="HTMLPreformatted"/>
        <w:spacing w:line="360" w:lineRule="auto"/>
        <w:jc w:val="both"/>
        <w:rPr>
          <w:sz w:val="24"/>
          <w:szCs w:val="24"/>
        </w:rPr>
      </w:pPr>
      <w:proofErr w:type="spellStart"/>
      <w:r w:rsidRPr="00705FFB">
        <w:rPr>
          <w:rStyle w:val="HTMLCode"/>
          <w:sz w:val="24"/>
          <w:szCs w:val="24"/>
        </w:rPr>
        <w:t>streamlit</w:t>
      </w:r>
      <w:proofErr w:type="spellEnd"/>
      <w:r w:rsidRPr="00705FFB">
        <w:rPr>
          <w:rStyle w:val="HTMLCode"/>
          <w:sz w:val="24"/>
          <w:szCs w:val="24"/>
        </w:rPr>
        <w:t xml:space="preserve"> run app.py</w:t>
      </w:r>
    </w:p>
    <w:p w14:paraId="0F800FE9" w14:textId="568231FC" w:rsidR="00602928" w:rsidRDefault="003701CC" w:rsidP="00DB6647">
      <w:pPr>
        <w:pStyle w:val="NormalWeb"/>
        <w:spacing w:line="360" w:lineRule="auto"/>
        <w:jc w:val="both"/>
      </w:pPr>
      <w:r w:rsidRPr="00705FFB">
        <w:t>After completing these steps, the project should be ready to run, provided all required files and dependencies are available</w:t>
      </w:r>
    </w:p>
    <w:p w14:paraId="58BAA25A" w14:textId="77777777" w:rsidR="0019391B" w:rsidRDefault="0019391B" w:rsidP="00DB6647">
      <w:pPr>
        <w:pStyle w:val="NormalWeb"/>
        <w:spacing w:line="360" w:lineRule="auto"/>
        <w:jc w:val="both"/>
      </w:pPr>
    </w:p>
    <w:p w14:paraId="69C8EEDF" w14:textId="07A0DA04" w:rsidR="00602928" w:rsidRDefault="00602928" w:rsidP="001F4CE4">
      <w:pPr>
        <w:pStyle w:val="Heading1"/>
        <w:spacing w:line="360" w:lineRule="auto"/>
        <w:jc w:val="both"/>
      </w:pPr>
      <w:r>
        <w:rPr>
          <w:rFonts w:ascii="Times New Roman" w:hAnsi="Times New Roman"/>
          <w:sz w:val="22"/>
        </w:rPr>
        <w:lastRenderedPageBreak/>
        <w:t xml:space="preserve"> </w:t>
      </w:r>
      <w:r w:rsidRPr="00602928">
        <w:rPr>
          <w:rFonts w:ascii="Times New Roman" w:hAnsi="Times New Roman"/>
        </w:rPr>
        <w:t>APPENDIX B: ILLUSTRATIVE STUDENT RECORDS</w:t>
      </w:r>
    </w:p>
    <w:p w14:paraId="5C80CFD4" w14:textId="77777777" w:rsidR="00602928" w:rsidRPr="00602928" w:rsidRDefault="00602928" w:rsidP="00DB6647">
      <w:pPr>
        <w:spacing w:line="360" w:lineRule="auto"/>
        <w:ind w:firstLine="720"/>
        <w:jc w:val="both"/>
        <w:rPr>
          <w:sz w:val="24"/>
          <w:szCs w:val="24"/>
        </w:rPr>
      </w:pPr>
      <w:r w:rsidRPr="00602928">
        <w:rPr>
          <w:sz w:val="24"/>
          <w:szCs w:val="24"/>
        </w:rPr>
        <w:t>The following 30 rows are synthetic demonstration records. They are not collected from real students. The same rows are supplied in student_marks.csv and are used by both Python programs.</w:t>
      </w:r>
    </w:p>
    <w:tbl>
      <w:tblPr>
        <w:tblStyle w:val="TableGrid"/>
        <w:tblW w:w="0" w:type="auto"/>
        <w:jc w:val="center"/>
        <w:tblLook w:val="04A0" w:firstRow="1" w:lastRow="0" w:firstColumn="1" w:lastColumn="0" w:noHBand="0" w:noVBand="1"/>
      </w:tblPr>
      <w:tblGrid>
        <w:gridCol w:w="3120"/>
        <w:gridCol w:w="3120"/>
        <w:gridCol w:w="3120"/>
      </w:tblGrid>
      <w:tr w:rsidR="00602928" w:rsidRPr="00602928" w14:paraId="68C61FFE" w14:textId="77777777" w:rsidTr="00AC3D0E">
        <w:trPr>
          <w:jc w:val="center"/>
        </w:trPr>
        <w:tc>
          <w:tcPr>
            <w:tcW w:w="3120" w:type="dxa"/>
          </w:tcPr>
          <w:p w14:paraId="54B1EAA8" w14:textId="77777777" w:rsidR="00602928" w:rsidRPr="00602928" w:rsidRDefault="00602928" w:rsidP="001F4CE4">
            <w:pPr>
              <w:spacing w:line="360" w:lineRule="auto"/>
              <w:jc w:val="both"/>
              <w:rPr>
                <w:sz w:val="24"/>
                <w:szCs w:val="24"/>
              </w:rPr>
            </w:pPr>
            <w:r w:rsidRPr="00602928">
              <w:rPr>
                <w:sz w:val="24"/>
                <w:szCs w:val="24"/>
              </w:rPr>
              <w:t>Record No.</w:t>
            </w:r>
          </w:p>
        </w:tc>
        <w:tc>
          <w:tcPr>
            <w:tcW w:w="3120" w:type="dxa"/>
          </w:tcPr>
          <w:p w14:paraId="4884056C" w14:textId="77777777" w:rsidR="00602928" w:rsidRPr="00602928" w:rsidRDefault="00602928" w:rsidP="001F4CE4">
            <w:pPr>
              <w:spacing w:line="360" w:lineRule="auto"/>
              <w:jc w:val="both"/>
              <w:rPr>
                <w:sz w:val="24"/>
                <w:szCs w:val="24"/>
              </w:rPr>
            </w:pPr>
            <w:r w:rsidRPr="00602928">
              <w:rPr>
                <w:sz w:val="24"/>
                <w:szCs w:val="24"/>
              </w:rPr>
              <w:t>Study Hours per Day</w:t>
            </w:r>
          </w:p>
        </w:tc>
        <w:tc>
          <w:tcPr>
            <w:tcW w:w="3120" w:type="dxa"/>
          </w:tcPr>
          <w:p w14:paraId="0BD0EAA3" w14:textId="77777777" w:rsidR="00602928" w:rsidRPr="00602928" w:rsidRDefault="00602928" w:rsidP="001F4CE4">
            <w:pPr>
              <w:spacing w:line="360" w:lineRule="auto"/>
              <w:jc w:val="both"/>
              <w:rPr>
                <w:sz w:val="24"/>
                <w:szCs w:val="24"/>
              </w:rPr>
            </w:pPr>
            <w:r w:rsidRPr="00602928">
              <w:rPr>
                <w:sz w:val="24"/>
                <w:szCs w:val="24"/>
              </w:rPr>
              <w:t>Marks (out of 100)</w:t>
            </w:r>
          </w:p>
        </w:tc>
      </w:tr>
      <w:tr w:rsidR="00602928" w:rsidRPr="00602928" w14:paraId="3A0D8EEB" w14:textId="77777777" w:rsidTr="00AC3D0E">
        <w:trPr>
          <w:jc w:val="center"/>
        </w:trPr>
        <w:tc>
          <w:tcPr>
            <w:tcW w:w="3120" w:type="dxa"/>
          </w:tcPr>
          <w:p w14:paraId="13C636A2" w14:textId="77777777" w:rsidR="00602928" w:rsidRPr="00602928" w:rsidRDefault="00602928" w:rsidP="001F4CE4">
            <w:pPr>
              <w:spacing w:line="360" w:lineRule="auto"/>
              <w:jc w:val="both"/>
              <w:rPr>
                <w:sz w:val="24"/>
                <w:szCs w:val="24"/>
              </w:rPr>
            </w:pPr>
            <w:r w:rsidRPr="00602928">
              <w:rPr>
                <w:sz w:val="24"/>
                <w:szCs w:val="24"/>
              </w:rPr>
              <w:t>1</w:t>
            </w:r>
          </w:p>
        </w:tc>
        <w:tc>
          <w:tcPr>
            <w:tcW w:w="3120" w:type="dxa"/>
          </w:tcPr>
          <w:p w14:paraId="362A92C9" w14:textId="77777777" w:rsidR="00602928" w:rsidRPr="00602928" w:rsidRDefault="00602928" w:rsidP="001F4CE4">
            <w:pPr>
              <w:spacing w:line="360" w:lineRule="auto"/>
              <w:jc w:val="both"/>
              <w:rPr>
                <w:sz w:val="24"/>
                <w:szCs w:val="24"/>
              </w:rPr>
            </w:pPr>
            <w:r w:rsidRPr="00602928">
              <w:rPr>
                <w:sz w:val="24"/>
                <w:szCs w:val="24"/>
              </w:rPr>
              <w:t>1.0</w:t>
            </w:r>
          </w:p>
        </w:tc>
        <w:tc>
          <w:tcPr>
            <w:tcW w:w="3120" w:type="dxa"/>
          </w:tcPr>
          <w:p w14:paraId="1A4DE9C3" w14:textId="77777777" w:rsidR="00602928" w:rsidRPr="00602928" w:rsidRDefault="00602928" w:rsidP="001F4CE4">
            <w:pPr>
              <w:spacing w:line="360" w:lineRule="auto"/>
              <w:jc w:val="both"/>
              <w:rPr>
                <w:sz w:val="24"/>
                <w:szCs w:val="24"/>
              </w:rPr>
            </w:pPr>
            <w:r w:rsidRPr="00602928">
              <w:rPr>
                <w:sz w:val="24"/>
                <w:szCs w:val="24"/>
              </w:rPr>
              <w:t>49.0</w:t>
            </w:r>
          </w:p>
        </w:tc>
      </w:tr>
      <w:tr w:rsidR="00602928" w:rsidRPr="00602928" w14:paraId="11649D06" w14:textId="77777777" w:rsidTr="00AC3D0E">
        <w:trPr>
          <w:jc w:val="center"/>
        </w:trPr>
        <w:tc>
          <w:tcPr>
            <w:tcW w:w="3120" w:type="dxa"/>
          </w:tcPr>
          <w:p w14:paraId="3530A63D" w14:textId="77777777" w:rsidR="00602928" w:rsidRPr="00602928" w:rsidRDefault="00602928" w:rsidP="001F4CE4">
            <w:pPr>
              <w:spacing w:line="360" w:lineRule="auto"/>
              <w:jc w:val="both"/>
              <w:rPr>
                <w:sz w:val="24"/>
                <w:szCs w:val="24"/>
              </w:rPr>
            </w:pPr>
            <w:r w:rsidRPr="00602928">
              <w:rPr>
                <w:sz w:val="24"/>
                <w:szCs w:val="24"/>
              </w:rPr>
              <w:t>2</w:t>
            </w:r>
          </w:p>
        </w:tc>
        <w:tc>
          <w:tcPr>
            <w:tcW w:w="3120" w:type="dxa"/>
          </w:tcPr>
          <w:p w14:paraId="266635F9" w14:textId="77777777" w:rsidR="00602928" w:rsidRPr="00602928" w:rsidRDefault="00602928" w:rsidP="001F4CE4">
            <w:pPr>
              <w:spacing w:line="360" w:lineRule="auto"/>
              <w:jc w:val="both"/>
              <w:rPr>
                <w:sz w:val="24"/>
                <w:szCs w:val="24"/>
              </w:rPr>
            </w:pPr>
            <w:r w:rsidRPr="00602928">
              <w:rPr>
                <w:sz w:val="24"/>
                <w:szCs w:val="24"/>
              </w:rPr>
              <w:t>2.0</w:t>
            </w:r>
          </w:p>
        </w:tc>
        <w:tc>
          <w:tcPr>
            <w:tcW w:w="3120" w:type="dxa"/>
          </w:tcPr>
          <w:p w14:paraId="3A3153B2" w14:textId="77777777" w:rsidR="00602928" w:rsidRPr="00602928" w:rsidRDefault="00602928" w:rsidP="001F4CE4">
            <w:pPr>
              <w:spacing w:line="360" w:lineRule="auto"/>
              <w:jc w:val="both"/>
              <w:rPr>
                <w:sz w:val="24"/>
                <w:szCs w:val="24"/>
              </w:rPr>
            </w:pPr>
            <w:r w:rsidRPr="00602928">
              <w:rPr>
                <w:sz w:val="24"/>
                <w:szCs w:val="24"/>
              </w:rPr>
              <w:t>52.0</w:t>
            </w:r>
          </w:p>
        </w:tc>
      </w:tr>
      <w:tr w:rsidR="00602928" w:rsidRPr="00602928" w14:paraId="2BBBC6D6" w14:textId="77777777" w:rsidTr="00AC3D0E">
        <w:trPr>
          <w:jc w:val="center"/>
        </w:trPr>
        <w:tc>
          <w:tcPr>
            <w:tcW w:w="3120" w:type="dxa"/>
          </w:tcPr>
          <w:p w14:paraId="5BE89BFC" w14:textId="77777777" w:rsidR="00602928" w:rsidRPr="00602928" w:rsidRDefault="00602928" w:rsidP="001F4CE4">
            <w:pPr>
              <w:spacing w:line="360" w:lineRule="auto"/>
              <w:jc w:val="both"/>
              <w:rPr>
                <w:sz w:val="24"/>
                <w:szCs w:val="24"/>
              </w:rPr>
            </w:pPr>
            <w:r w:rsidRPr="00602928">
              <w:rPr>
                <w:sz w:val="24"/>
                <w:szCs w:val="24"/>
              </w:rPr>
              <w:t>3</w:t>
            </w:r>
          </w:p>
        </w:tc>
        <w:tc>
          <w:tcPr>
            <w:tcW w:w="3120" w:type="dxa"/>
          </w:tcPr>
          <w:p w14:paraId="05B50438" w14:textId="77777777" w:rsidR="00602928" w:rsidRPr="00602928" w:rsidRDefault="00602928" w:rsidP="001F4CE4">
            <w:pPr>
              <w:spacing w:line="360" w:lineRule="auto"/>
              <w:jc w:val="both"/>
              <w:rPr>
                <w:sz w:val="24"/>
                <w:szCs w:val="24"/>
              </w:rPr>
            </w:pPr>
            <w:r w:rsidRPr="00602928">
              <w:rPr>
                <w:sz w:val="24"/>
                <w:szCs w:val="24"/>
              </w:rPr>
              <w:t>3.0</w:t>
            </w:r>
          </w:p>
        </w:tc>
        <w:tc>
          <w:tcPr>
            <w:tcW w:w="3120" w:type="dxa"/>
          </w:tcPr>
          <w:p w14:paraId="0C6F7A84" w14:textId="77777777" w:rsidR="00602928" w:rsidRPr="00602928" w:rsidRDefault="00602928" w:rsidP="001F4CE4">
            <w:pPr>
              <w:spacing w:line="360" w:lineRule="auto"/>
              <w:jc w:val="both"/>
              <w:rPr>
                <w:sz w:val="24"/>
                <w:szCs w:val="24"/>
              </w:rPr>
            </w:pPr>
            <w:r w:rsidRPr="00602928">
              <w:rPr>
                <w:sz w:val="24"/>
                <w:szCs w:val="24"/>
              </w:rPr>
              <w:t>59.0</w:t>
            </w:r>
          </w:p>
        </w:tc>
      </w:tr>
      <w:tr w:rsidR="00602928" w:rsidRPr="00602928" w14:paraId="51C43F08" w14:textId="77777777" w:rsidTr="00AC3D0E">
        <w:trPr>
          <w:jc w:val="center"/>
        </w:trPr>
        <w:tc>
          <w:tcPr>
            <w:tcW w:w="3120" w:type="dxa"/>
          </w:tcPr>
          <w:p w14:paraId="5DC7D203" w14:textId="77777777" w:rsidR="00602928" w:rsidRPr="00602928" w:rsidRDefault="00602928" w:rsidP="001F4CE4">
            <w:pPr>
              <w:spacing w:line="360" w:lineRule="auto"/>
              <w:jc w:val="both"/>
              <w:rPr>
                <w:sz w:val="24"/>
                <w:szCs w:val="24"/>
              </w:rPr>
            </w:pPr>
            <w:r w:rsidRPr="00602928">
              <w:rPr>
                <w:sz w:val="24"/>
                <w:szCs w:val="24"/>
              </w:rPr>
              <w:t>4</w:t>
            </w:r>
          </w:p>
        </w:tc>
        <w:tc>
          <w:tcPr>
            <w:tcW w:w="3120" w:type="dxa"/>
          </w:tcPr>
          <w:p w14:paraId="55D0A7DD" w14:textId="77777777" w:rsidR="00602928" w:rsidRPr="00602928" w:rsidRDefault="00602928" w:rsidP="001F4CE4">
            <w:pPr>
              <w:spacing w:line="360" w:lineRule="auto"/>
              <w:jc w:val="both"/>
              <w:rPr>
                <w:sz w:val="24"/>
                <w:szCs w:val="24"/>
              </w:rPr>
            </w:pPr>
            <w:r w:rsidRPr="00602928">
              <w:rPr>
                <w:sz w:val="24"/>
                <w:szCs w:val="24"/>
              </w:rPr>
              <w:t>4.0</w:t>
            </w:r>
          </w:p>
        </w:tc>
        <w:tc>
          <w:tcPr>
            <w:tcW w:w="3120" w:type="dxa"/>
          </w:tcPr>
          <w:p w14:paraId="40C49CE8" w14:textId="77777777" w:rsidR="00602928" w:rsidRPr="00602928" w:rsidRDefault="00602928" w:rsidP="001F4CE4">
            <w:pPr>
              <w:spacing w:line="360" w:lineRule="auto"/>
              <w:jc w:val="both"/>
              <w:rPr>
                <w:sz w:val="24"/>
                <w:szCs w:val="24"/>
              </w:rPr>
            </w:pPr>
            <w:r w:rsidRPr="00602928">
              <w:rPr>
                <w:sz w:val="24"/>
                <w:szCs w:val="24"/>
              </w:rPr>
              <w:t>62.0</w:t>
            </w:r>
          </w:p>
        </w:tc>
      </w:tr>
      <w:tr w:rsidR="00602928" w:rsidRPr="00602928" w14:paraId="41CDA844" w14:textId="77777777" w:rsidTr="00AC3D0E">
        <w:trPr>
          <w:jc w:val="center"/>
        </w:trPr>
        <w:tc>
          <w:tcPr>
            <w:tcW w:w="3120" w:type="dxa"/>
          </w:tcPr>
          <w:p w14:paraId="70B2EC12" w14:textId="77777777" w:rsidR="00602928" w:rsidRPr="00602928" w:rsidRDefault="00602928" w:rsidP="001F4CE4">
            <w:pPr>
              <w:spacing w:line="360" w:lineRule="auto"/>
              <w:jc w:val="both"/>
              <w:rPr>
                <w:sz w:val="24"/>
                <w:szCs w:val="24"/>
              </w:rPr>
            </w:pPr>
            <w:r w:rsidRPr="00602928">
              <w:rPr>
                <w:sz w:val="24"/>
                <w:szCs w:val="24"/>
              </w:rPr>
              <w:t>5</w:t>
            </w:r>
          </w:p>
        </w:tc>
        <w:tc>
          <w:tcPr>
            <w:tcW w:w="3120" w:type="dxa"/>
          </w:tcPr>
          <w:p w14:paraId="1B176A66" w14:textId="77777777" w:rsidR="00602928" w:rsidRPr="00602928" w:rsidRDefault="00602928" w:rsidP="001F4CE4">
            <w:pPr>
              <w:spacing w:line="360" w:lineRule="auto"/>
              <w:jc w:val="both"/>
              <w:rPr>
                <w:sz w:val="24"/>
                <w:szCs w:val="24"/>
              </w:rPr>
            </w:pPr>
            <w:r w:rsidRPr="00602928">
              <w:rPr>
                <w:sz w:val="24"/>
                <w:szCs w:val="24"/>
              </w:rPr>
              <w:t>5.0</w:t>
            </w:r>
          </w:p>
        </w:tc>
        <w:tc>
          <w:tcPr>
            <w:tcW w:w="3120" w:type="dxa"/>
          </w:tcPr>
          <w:p w14:paraId="6C598845" w14:textId="77777777" w:rsidR="00602928" w:rsidRPr="00602928" w:rsidRDefault="00602928" w:rsidP="001F4CE4">
            <w:pPr>
              <w:spacing w:line="360" w:lineRule="auto"/>
              <w:jc w:val="both"/>
              <w:rPr>
                <w:sz w:val="24"/>
                <w:szCs w:val="24"/>
              </w:rPr>
            </w:pPr>
            <w:r w:rsidRPr="00602928">
              <w:rPr>
                <w:sz w:val="24"/>
                <w:szCs w:val="24"/>
              </w:rPr>
              <w:t>69.0</w:t>
            </w:r>
          </w:p>
        </w:tc>
      </w:tr>
      <w:tr w:rsidR="00602928" w:rsidRPr="00602928" w14:paraId="317FF2C0" w14:textId="77777777" w:rsidTr="00AC3D0E">
        <w:trPr>
          <w:jc w:val="center"/>
        </w:trPr>
        <w:tc>
          <w:tcPr>
            <w:tcW w:w="3120" w:type="dxa"/>
          </w:tcPr>
          <w:p w14:paraId="09BD1372" w14:textId="77777777" w:rsidR="00602928" w:rsidRPr="00602928" w:rsidRDefault="00602928" w:rsidP="001F4CE4">
            <w:pPr>
              <w:spacing w:line="360" w:lineRule="auto"/>
              <w:jc w:val="both"/>
              <w:rPr>
                <w:sz w:val="24"/>
                <w:szCs w:val="24"/>
              </w:rPr>
            </w:pPr>
            <w:r w:rsidRPr="00602928">
              <w:rPr>
                <w:sz w:val="24"/>
                <w:szCs w:val="24"/>
              </w:rPr>
              <w:t>6</w:t>
            </w:r>
          </w:p>
        </w:tc>
        <w:tc>
          <w:tcPr>
            <w:tcW w:w="3120" w:type="dxa"/>
          </w:tcPr>
          <w:p w14:paraId="359FAE9E" w14:textId="77777777" w:rsidR="00602928" w:rsidRPr="00602928" w:rsidRDefault="00602928" w:rsidP="001F4CE4">
            <w:pPr>
              <w:spacing w:line="360" w:lineRule="auto"/>
              <w:jc w:val="both"/>
              <w:rPr>
                <w:sz w:val="24"/>
                <w:szCs w:val="24"/>
              </w:rPr>
            </w:pPr>
            <w:r w:rsidRPr="00602928">
              <w:rPr>
                <w:sz w:val="24"/>
                <w:szCs w:val="24"/>
              </w:rPr>
              <w:t>6.0</w:t>
            </w:r>
          </w:p>
        </w:tc>
        <w:tc>
          <w:tcPr>
            <w:tcW w:w="3120" w:type="dxa"/>
          </w:tcPr>
          <w:p w14:paraId="49FAB1B3" w14:textId="77777777" w:rsidR="00602928" w:rsidRPr="00602928" w:rsidRDefault="00602928" w:rsidP="001F4CE4">
            <w:pPr>
              <w:spacing w:line="360" w:lineRule="auto"/>
              <w:jc w:val="both"/>
              <w:rPr>
                <w:sz w:val="24"/>
                <w:szCs w:val="24"/>
              </w:rPr>
            </w:pPr>
            <w:r w:rsidRPr="00602928">
              <w:rPr>
                <w:sz w:val="24"/>
                <w:szCs w:val="24"/>
              </w:rPr>
              <w:t>76.0</w:t>
            </w:r>
          </w:p>
        </w:tc>
      </w:tr>
      <w:tr w:rsidR="00602928" w:rsidRPr="00602928" w14:paraId="0C67B2E4" w14:textId="77777777" w:rsidTr="00AC3D0E">
        <w:trPr>
          <w:jc w:val="center"/>
        </w:trPr>
        <w:tc>
          <w:tcPr>
            <w:tcW w:w="3120" w:type="dxa"/>
          </w:tcPr>
          <w:p w14:paraId="1490779C" w14:textId="77777777" w:rsidR="00602928" w:rsidRPr="00602928" w:rsidRDefault="00602928" w:rsidP="001F4CE4">
            <w:pPr>
              <w:spacing w:line="360" w:lineRule="auto"/>
              <w:jc w:val="both"/>
              <w:rPr>
                <w:sz w:val="24"/>
                <w:szCs w:val="24"/>
              </w:rPr>
            </w:pPr>
            <w:r w:rsidRPr="00602928">
              <w:rPr>
                <w:sz w:val="24"/>
                <w:szCs w:val="24"/>
              </w:rPr>
              <w:t>7</w:t>
            </w:r>
          </w:p>
        </w:tc>
        <w:tc>
          <w:tcPr>
            <w:tcW w:w="3120" w:type="dxa"/>
          </w:tcPr>
          <w:p w14:paraId="05495692" w14:textId="77777777" w:rsidR="00602928" w:rsidRPr="00602928" w:rsidRDefault="00602928" w:rsidP="001F4CE4">
            <w:pPr>
              <w:spacing w:line="360" w:lineRule="auto"/>
              <w:jc w:val="both"/>
              <w:rPr>
                <w:sz w:val="24"/>
                <w:szCs w:val="24"/>
              </w:rPr>
            </w:pPr>
            <w:r w:rsidRPr="00602928">
              <w:rPr>
                <w:sz w:val="24"/>
                <w:szCs w:val="24"/>
              </w:rPr>
              <w:t>7.0</w:t>
            </w:r>
          </w:p>
        </w:tc>
        <w:tc>
          <w:tcPr>
            <w:tcW w:w="3120" w:type="dxa"/>
          </w:tcPr>
          <w:p w14:paraId="698AC9AC" w14:textId="77777777" w:rsidR="00602928" w:rsidRPr="00602928" w:rsidRDefault="00602928" w:rsidP="001F4CE4">
            <w:pPr>
              <w:spacing w:line="360" w:lineRule="auto"/>
              <w:jc w:val="both"/>
              <w:rPr>
                <w:sz w:val="24"/>
                <w:szCs w:val="24"/>
              </w:rPr>
            </w:pPr>
            <w:r w:rsidRPr="00602928">
              <w:rPr>
                <w:sz w:val="24"/>
                <w:szCs w:val="24"/>
              </w:rPr>
              <w:t>79.0</w:t>
            </w:r>
          </w:p>
        </w:tc>
      </w:tr>
      <w:tr w:rsidR="00602928" w:rsidRPr="00602928" w14:paraId="400EFDC0" w14:textId="77777777" w:rsidTr="00AC3D0E">
        <w:trPr>
          <w:jc w:val="center"/>
        </w:trPr>
        <w:tc>
          <w:tcPr>
            <w:tcW w:w="3120" w:type="dxa"/>
          </w:tcPr>
          <w:p w14:paraId="01467B6C" w14:textId="77777777" w:rsidR="00602928" w:rsidRPr="00602928" w:rsidRDefault="00602928" w:rsidP="001F4CE4">
            <w:pPr>
              <w:spacing w:line="360" w:lineRule="auto"/>
              <w:jc w:val="both"/>
              <w:rPr>
                <w:sz w:val="24"/>
                <w:szCs w:val="24"/>
              </w:rPr>
            </w:pPr>
            <w:r w:rsidRPr="00602928">
              <w:rPr>
                <w:sz w:val="24"/>
                <w:szCs w:val="24"/>
              </w:rPr>
              <w:t>8</w:t>
            </w:r>
          </w:p>
        </w:tc>
        <w:tc>
          <w:tcPr>
            <w:tcW w:w="3120" w:type="dxa"/>
          </w:tcPr>
          <w:p w14:paraId="07F98041" w14:textId="77777777" w:rsidR="00602928" w:rsidRPr="00602928" w:rsidRDefault="00602928" w:rsidP="001F4CE4">
            <w:pPr>
              <w:spacing w:line="360" w:lineRule="auto"/>
              <w:jc w:val="both"/>
              <w:rPr>
                <w:sz w:val="24"/>
                <w:szCs w:val="24"/>
              </w:rPr>
            </w:pPr>
            <w:r w:rsidRPr="00602928">
              <w:rPr>
                <w:sz w:val="24"/>
                <w:szCs w:val="24"/>
              </w:rPr>
              <w:t>8.0</w:t>
            </w:r>
          </w:p>
        </w:tc>
        <w:tc>
          <w:tcPr>
            <w:tcW w:w="3120" w:type="dxa"/>
          </w:tcPr>
          <w:p w14:paraId="09BA02ED" w14:textId="77777777" w:rsidR="00602928" w:rsidRPr="00602928" w:rsidRDefault="00602928" w:rsidP="001F4CE4">
            <w:pPr>
              <w:spacing w:line="360" w:lineRule="auto"/>
              <w:jc w:val="both"/>
              <w:rPr>
                <w:sz w:val="24"/>
                <w:szCs w:val="24"/>
              </w:rPr>
            </w:pPr>
            <w:r w:rsidRPr="00602928">
              <w:rPr>
                <w:sz w:val="24"/>
                <w:szCs w:val="24"/>
              </w:rPr>
              <w:t>86.0</w:t>
            </w:r>
          </w:p>
        </w:tc>
      </w:tr>
      <w:tr w:rsidR="00602928" w:rsidRPr="00602928" w14:paraId="1FD5971E" w14:textId="77777777" w:rsidTr="00AC3D0E">
        <w:trPr>
          <w:jc w:val="center"/>
        </w:trPr>
        <w:tc>
          <w:tcPr>
            <w:tcW w:w="3120" w:type="dxa"/>
          </w:tcPr>
          <w:p w14:paraId="1A298110" w14:textId="77777777" w:rsidR="00602928" w:rsidRPr="00602928" w:rsidRDefault="00602928" w:rsidP="001F4CE4">
            <w:pPr>
              <w:spacing w:line="360" w:lineRule="auto"/>
              <w:jc w:val="both"/>
              <w:rPr>
                <w:sz w:val="24"/>
                <w:szCs w:val="24"/>
              </w:rPr>
            </w:pPr>
            <w:r w:rsidRPr="00602928">
              <w:rPr>
                <w:sz w:val="24"/>
                <w:szCs w:val="24"/>
              </w:rPr>
              <w:t>9</w:t>
            </w:r>
          </w:p>
        </w:tc>
        <w:tc>
          <w:tcPr>
            <w:tcW w:w="3120" w:type="dxa"/>
          </w:tcPr>
          <w:p w14:paraId="4548F790" w14:textId="77777777" w:rsidR="00602928" w:rsidRPr="00602928" w:rsidRDefault="00602928" w:rsidP="001F4CE4">
            <w:pPr>
              <w:spacing w:line="360" w:lineRule="auto"/>
              <w:jc w:val="both"/>
              <w:rPr>
                <w:sz w:val="24"/>
                <w:szCs w:val="24"/>
              </w:rPr>
            </w:pPr>
            <w:r w:rsidRPr="00602928">
              <w:rPr>
                <w:sz w:val="24"/>
                <w:szCs w:val="24"/>
              </w:rPr>
              <w:t>9.0</w:t>
            </w:r>
          </w:p>
        </w:tc>
        <w:tc>
          <w:tcPr>
            <w:tcW w:w="3120" w:type="dxa"/>
          </w:tcPr>
          <w:p w14:paraId="1B4E245C" w14:textId="77777777" w:rsidR="00602928" w:rsidRPr="00602928" w:rsidRDefault="00602928" w:rsidP="001F4CE4">
            <w:pPr>
              <w:spacing w:line="360" w:lineRule="auto"/>
              <w:jc w:val="both"/>
              <w:rPr>
                <w:sz w:val="24"/>
                <w:szCs w:val="24"/>
              </w:rPr>
            </w:pPr>
            <w:r w:rsidRPr="00602928">
              <w:rPr>
                <w:sz w:val="24"/>
                <w:szCs w:val="24"/>
              </w:rPr>
              <w:t>89.0</w:t>
            </w:r>
          </w:p>
        </w:tc>
      </w:tr>
      <w:tr w:rsidR="00602928" w:rsidRPr="00602928" w14:paraId="50E1F819" w14:textId="77777777" w:rsidTr="00AC3D0E">
        <w:trPr>
          <w:jc w:val="center"/>
        </w:trPr>
        <w:tc>
          <w:tcPr>
            <w:tcW w:w="3120" w:type="dxa"/>
          </w:tcPr>
          <w:p w14:paraId="60132E7E" w14:textId="77777777" w:rsidR="00602928" w:rsidRPr="00602928" w:rsidRDefault="00602928" w:rsidP="001F4CE4">
            <w:pPr>
              <w:spacing w:line="360" w:lineRule="auto"/>
              <w:jc w:val="both"/>
              <w:rPr>
                <w:sz w:val="24"/>
                <w:szCs w:val="24"/>
              </w:rPr>
            </w:pPr>
            <w:r w:rsidRPr="00602928">
              <w:rPr>
                <w:sz w:val="24"/>
                <w:szCs w:val="24"/>
              </w:rPr>
              <w:t>10</w:t>
            </w:r>
          </w:p>
        </w:tc>
        <w:tc>
          <w:tcPr>
            <w:tcW w:w="3120" w:type="dxa"/>
          </w:tcPr>
          <w:p w14:paraId="5AEB7462" w14:textId="77777777" w:rsidR="00602928" w:rsidRPr="00602928" w:rsidRDefault="00602928" w:rsidP="001F4CE4">
            <w:pPr>
              <w:spacing w:line="360" w:lineRule="auto"/>
              <w:jc w:val="both"/>
              <w:rPr>
                <w:sz w:val="24"/>
                <w:szCs w:val="24"/>
              </w:rPr>
            </w:pPr>
            <w:r w:rsidRPr="00602928">
              <w:rPr>
                <w:sz w:val="24"/>
                <w:szCs w:val="24"/>
              </w:rPr>
              <w:t>10.0</w:t>
            </w:r>
          </w:p>
        </w:tc>
        <w:tc>
          <w:tcPr>
            <w:tcW w:w="3120" w:type="dxa"/>
          </w:tcPr>
          <w:p w14:paraId="15DCC0ED" w14:textId="77777777" w:rsidR="00602928" w:rsidRPr="00602928" w:rsidRDefault="00602928" w:rsidP="001F4CE4">
            <w:pPr>
              <w:spacing w:line="360" w:lineRule="auto"/>
              <w:jc w:val="both"/>
              <w:rPr>
                <w:sz w:val="24"/>
                <w:szCs w:val="24"/>
              </w:rPr>
            </w:pPr>
            <w:r w:rsidRPr="00602928">
              <w:rPr>
                <w:sz w:val="24"/>
                <w:szCs w:val="24"/>
              </w:rPr>
              <w:t>96.0</w:t>
            </w:r>
          </w:p>
        </w:tc>
      </w:tr>
      <w:tr w:rsidR="00602928" w:rsidRPr="00602928" w14:paraId="45B1764B" w14:textId="77777777" w:rsidTr="00AC3D0E">
        <w:trPr>
          <w:jc w:val="center"/>
        </w:trPr>
        <w:tc>
          <w:tcPr>
            <w:tcW w:w="3120" w:type="dxa"/>
          </w:tcPr>
          <w:p w14:paraId="07F7B32C" w14:textId="77777777" w:rsidR="00602928" w:rsidRPr="00602928" w:rsidRDefault="00602928" w:rsidP="001F4CE4">
            <w:pPr>
              <w:spacing w:line="360" w:lineRule="auto"/>
              <w:jc w:val="both"/>
              <w:rPr>
                <w:sz w:val="24"/>
                <w:szCs w:val="24"/>
              </w:rPr>
            </w:pPr>
            <w:r w:rsidRPr="00602928">
              <w:rPr>
                <w:sz w:val="24"/>
                <w:szCs w:val="24"/>
              </w:rPr>
              <w:t>11</w:t>
            </w:r>
          </w:p>
        </w:tc>
        <w:tc>
          <w:tcPr>
            <w:tcW w:w="3120" w:type="dxa"/>
          </w:tcPr>
          <w:p w14:paraId="44A15B87" w14:textId="77777777" w:rsidR="00602928" w:rsidRPr="00602928" w:rsidRDefault="00602928" w:rsidP="001F4CE4">
            <w:pPr>
              <w:spacing w:line="360" w:lineRule="auto"/>
              <w:jc w:val="both"/>
              <w:rPr>
                <w:sz w:val="24"/>
                <w:szCs w:val="24"/>
              </w:rPr>
            </w:pPr>
            <w:r w:rsidRPr="00602928">
              <w:rPr>
                <w:sz w:val="24"/>
                <w:szCs w:val="24"/>
              </w:rPr>
              <w:t>1.0</w:t>
            </w:r>
          </w:p>
        </w:tc>
        <w:tc>
          <w:tcPr>
            <w:tcW w:w="3120" w:type="dxa"/>
          </w:tcPr>
          <w:p w14:paraId="7D411AE3" w14:textId="77777777" w:rsidR="00602928" w:rsidRPr="00602928" w:rsidRDefault="00602928" w:rsidP="001F4CE4">
            <w:pPr>
              <w:spacing w:line="360" w:lineRule="auto"/>
              <w:jc w:val="both"/>
              <w:rPr>
                <w:sz w:val="24"/>
                <w:szCs w:val="24"/>
              </w:rPr>
            </w:pPr>
            <w:r w:rsidRPr="00602928">
              <w:rPr>
                <w:sz w:val="24"/>
                <w:szCs w:val="24"/>
              </w:rPr>
              <w:t>48.0</w:t>
            </w:r>
          </w:p>
        </w:tc>
      </w:tr>
      <w:tr w:rsidR="00602928" w:rsidRPr="00602928" w14:paraId="054968DE" w14:textId="77777777" w:rsidTr="00AC3D0E">
        <w:trPr>
          <w:jc w:val="center"/>
        </w:trPr>
        <w:tc>
          <w:tcPr>
            <w:tcW w:w="3120" w:type="dxa"/>
          </w:tcPr>
          <w:p w14:paraId="4413F097" w14:textId="77777777" w:rsidR="00602928" w:rsidRPr="00602928" w:rsidRDefault="00602928" w:rsidP="001F4CE4">
            <w:pPr>
              <w:spacing w:line="360" w:lineRule="auto"/>
              <w:jc w:val="both"/>
              <w:rPr>
                <w:sz w:val="24"/>
                <w:szCs w:val="24"/>
              </w:rPr>
            </w:pPr>
            <w:r w:rsidRPr="00602928">
              <w:rPr>
                <w:sz w:val="24"/>
                <w:szCs w:val="24"/>
              </w:rPr>
              <w:t>12</w:t>
            </w:r>
          </w:p>
        </w:tc>
        <w:tc>
          <w:tcPr>
            <w:tcW w:w="3120" w:type="dxa"/>
          </w:tcPr>
          <w:p w14:paraId="4C01A66C" w14:textId="77777777" w:rsidR="00602928" w:rsidRPr="00602928" w:rsidRDefault="00602928" w:rsidP="001F4CE4">
            <w:pPr>
              <w:spacing w:line="360" w:lineRule="auto"/>
              <w:jc w:val="both"/>
              <w:rPr>
                <w:sz w:val="24"/>
                <w:szCs w:val="24"/>
              </w:rPr>
            </w:pPr>
            <w:r w:rsidRPr="00602928">
              <w:rPr>
                <w:sz w:val="24"/>
                <w:szCs w:val="24"/>
              </w:rPr>
              <w:t>2.0</w:t>
            </w:r>
          </w:p>
        </w:tc>
        <w:tc>
          <w:tcPr>
            <w:tcW w:w="3120" w:type="dxa"/>
          </w:tcPr>
          <w:p w14:paraId="765A67B4" w14:textId="77777777" w:rsidR="00602928" w:rsidRPr="00602928" w:rsidRDefault="00602928" w:rsidP="001F4CE4">
            <w:pPr>
              <w:spacing w:line="360" w:lineRule="auto"/>
              <w:jc w:val="both"/>
              <w:rPr>
                <w:sz w:val="24"/>
                <w:szCs w:val="24"/>
              </w:rPr>
            </w:pPr>
            <w:r w:rsidRPr="00602928">
              <w:rPr>
                <w:sz w:val="24"/>
                <w:szCs w:val="24"/>
              </w:rPr>
              <w:t>53.0</w:t>
            </w:r>
          </w:p>
        </w:tc>
      </w:tr>
      <w:tr w:rsidR="00602928" w:rsidRPr="00602928" w14:paraId="118E4A92" w14:textId="77777777" w:rsidTr="00AC3D0E">
        <w:trPr>
          <w:jc w:val="center"/>
        </w:trPr>
        <w:tc>
          <w:tcPr>
            <w:tcW w:w="3120" w:type="dxa"/>
          </w:tcPr>
          <w:p w14:paraId="6C48C584" w14:textId="77777777" w:rsidR="00602928" w:rsidRPr="00602928" w:rsidRDefault="00602928" w:rsidP="001F4CE4">
            <w:pPr>
              <w:spacing w:line="360" w:lineRule="auto"/>
              <w:jc w:val="both"/>
              <w:rPr>
                <w:sz w:val="24"/>
                <w:szCs w:val="24"/>
              </w:rPr>
            </w:pPr>
            <w:r w:rsidRPr="00602928">
              <w:rPr>
                <w:sz w:val="24"/>
                <w:szCs w:val="24"/>
              </w:rPr>
              <w:t>13</w:t>
            </w:r>
          </w:p>
        </w:tc>
        <w:tc>
          <w:tcPr>
            <w:tcW w:w="3120" w:type="dxa"/>
          </w:tcPr>
          <w:p w14:paraId="3ECE53FC" w14:textId="77777777" w:rsidR="00602928" w:rsidRPr="00602928" w:rsidRDefault="00602928" w:rsidP="001F4CE4">
            <w:pPr>
              <w:spacing w:line="360" w:lineRule="auto"/>
              <w:jc w:val="both"/>
              <w:rPr>
                <w:sz w:val="24"/>
                <w:szCs w:val="24"/>
              </w:rPr>
            </w:pPr>
            <w:r w:rsidRPr="00602928">
              <w:rPr>
                <w:sz w:val="24"/>
                <w:szCs w:val="24"/>
              </w:rPr>
              <w:t>3.0</w:t>
            </w:r>
          </w:p>
        </w:tc>
        <w:tc>
          <w:tcPr>
            <w:tcW w:w="3120" w:type="dxa"/>
          </w:tcPr>
          <w:p w14:paraId="0C78CE48" w14:textId="77777777" w:rsidR="00602928" w:rsidRPr="00602928" w:rsidRDefault="00602928" w:rsidP="001F4CE4">
            <w:pPr>
              <w:spacing w:line="360" w:lineRule="auto"/>
              <w:jc w:val="both"/>
              <w:rPr>
                <w:sz w:val="24"/>
                <w:szCs w:val="24"/>
              </w:rPr>
            </w:pPr>
            <w:r w:rsidRPr="00602928">
              <w:rPr>
                <w:sz w:val="24"/>
                <w:szCs w:val="24"/>
              </w:rPr>
              <w:t>56.0</w:t>
            </w:r>
          </w:p>
        </w:tc>
      </w:tr>
      <w:tr w:rsidR="00602928" w:rsidRPr="00602928" w14:paraId="0C66F850" w14:textId="77777777" w:rsidTr="00AC3D0E">
        <w:trPr>
          <w:jc w:val="center"/>
        </w:trPr>
        <w:tc>
          <w:tcPr>
            <w:tcW w:w="3120" w:type="dxa"/>
          </w:tcPr>
          <w:p w14:paraId="1ACF6F2D" w14:textId="77777777" w:rsidR="00602928" w:rsidRPr="00602928" w:rsidRDefault="00602928" w:rsidP="001F4CE4">
            <w:pPr>
              <w:spacing w:line="360" w:lineRule="auto"/>
              <w:jc w:val="both"/>
              <w:rPr>
                <w:sz w:val="24"/>
                <w:szCs w:val="24"/>
              </w:rPr>
            </w:pPr>
            <w:r w:rsidRPr="00602928">
              <w:rPr>
                <w:sz w:val="24"/>
                <w:szCs w:val="24"/>
              </w:rPr>
              <w:t>14</w:t>
            </w:r>
          </w:p>
        </w:tc>
        <w:tc>
          <w:tcPr>
            <w:tcW w:w="3120" w:type="dxa"/>
          </w:tcPr>
          <w:p w14:paraId="22E8C44D" w14:textId="77777777" w:rsidR="00602928" w:rsidRPr="00602928" w:rsidRDefault="00602928" w:rsidP="001F4CE4">
            <w:pPr>
              <w:spacing w:line="360" w:lineRule="auto"/>
              <w:jc w:val="both"/>
              <w:rPr>
                <w:sz w:val="24"/>
                <w:szCs w:val="24"/>
              </w:rPr>
            </w:pPr>
            <w:r w:rsidRPr="00602928">
              <w:rPr>
                <w:sz w:val="24"/>
                <w:szCs w:val="24"/>
              </w:rPr>
              <w:t>4.0</w:t>
            </w:r>
          </w:p>
        </w:tc>
        <w:tc>
          <w:tcPr>
            <w:tcW w:w="3120" w:type="dxa"/>
          </w:tcPr>
          <w:p w14:paraId="56BF853A" w14:textId="77777777" w:rsidR="00602928" w:rsidRPr="00602928" w:rsidRDefault="00602928" w:rsidP="001F4CE4">
            <w:pPr>
              <w:spacing w:line="360" w:lineRule="auto"/>
              <w:jc w:val="both"/>
              <w:rPr>
                <w:sz w:val="24"/>
                <w:szCs w:val="24"/>
              </w:rPr>
            </w:pPr>
            <w:r w:rsidRPr="00602928">
              <w:rPr>
                <w:sz w:val="24"/>
                <w:szCs w:val="24"/>
              </w:rPr>
              <w:t>66.0</w:t>
            </w:r>
          </w:p>
        </w:tc>
      </w:tr>
      <w:tr w:rsidR="00602928" w:rsidRPr="00602928" w14:paraId="3C876FC5" w14:textId="77777777" w:rsidTr="00AC3D0E">
        <w:trPr>
          <w:jc w:val="center"/>
        </w:trPr>
        <w:tc>
          <w:tcPr>
            <w:tcW w:w="3120" w:type="dxa"/>
          </w:tcPr>
          <w:p w14:paraId="6550BA4D" w14:textId="77777777" w:rsidR="00602928" w:rsidRPr="00602928" w:rsidRDefault="00602928" w:rsidP="001F4CE4">
            <w:pPr>
              <w:spacing w:line="360" w:lineRule="auto"/>
              <w:jc w:val="both"/>
              <w:rPr>
                <w:sz w:val="24"/>
                <w:szCs w:val="24"/>
              </w:rPr>
            </w:pPr>
            <w:r w:rsidRPr="00602928">
              <w:rPr>
                <w:sz w:val="24"/>
                <w:szCs w:val="24"/>
              </w:rPr>
              <w:t>15</w:t>
            </w:r>
          </w:p>
        </w:tc>
        <w:tc>
          <w:tcPr>
            <w:tcW w:w="3120" w:type="dxa"/>
          </w:tcPr>
          <w:p w14:paraId="65080060" w14:textId="77777777" w:rsidR="00602928" w:rsidRPr="00602928" w:rsidRDefault="00602928" w:rsidP="001F4CE4">
            <w:pPr>
              <w:spacing w:line="360" w:lineRule="auto"/>
              <w:jc w:val="both"/>
              <w:rPr>
                <w:sz w:val="24"/>
                <w:szCs w:val="24"/>
              </w:rPr>
            </w:pPr>
            <w:r w:rsidRPr="00602928">
              <w:rPr>
                <w:sz w:val="24"/>
                <w:szCs w:val="24"/>
              </w:rPr>
              <w:t>5.0</w:t>
            </w:r>
          </w:p>
        </w:tc>
        <w:tc>
          <w:tcPr>
            <w:tcW w:w="3120" w:type="dxa"/>
          </w:tcPr>
          <w:p w14:paraId="7F034BFF" w14:textId="77777777" w:rsidR="00602928" w:rsidRPr="00602928" w:rsidRDefault="00602928" w:rsidP="001F4CE4">
            <w:pPr>
              <w:spacing w:line="360" w:lineRule="auto"/>
              <w:jc w:val="both"/>
              <w:rPr>
                <w:sz w:val="24"/>
                <w:szCs w:val="24"/>
              </w:rPr>
            </w:pPr>
            <w:r w:rsidRPr="00602928">
              <w:rPr>
                <w:sz w:val="24"/>
                <w:szCs w:val="24"/>
              </w:rPr>
              <w:t>68.0</w:t>
            </w:r>
          </w:p>
        </w:tc>
      </w:tr>
      <w:tr w:rsidR="00602928" w:rsidRPr="00602928" w14:paraId="47697FBE" w14:textId="77777777" w:rsidTr="00AC3D0E">
        <w:trPr>
          <w:jc w:val="center"/>
        </w:trPr>
        <w:tc>
          <w:tcPr>
            <w:tcW w:w="3120" w:type="dxa"/>
          </w:tcPr>
          <w:p w14:paraId="32D7B567" w14:textId="77777777" w:rsidR="00602928" w:rsidRPr="00602928" w:rsidRDefault="00602928" w:rsidP="001F4CE4">
            <w:pPr>
              <w:spacing w:line="360" w:lineRule="auto"/>
              <w:jc w:val="both"/>
              <w:rPr>
                <w:sz w:val="24"/>
                <w:szCs w:val="24"/>
              </w:rPr>
            </w:pPr>
            <w:r w:rsidRPr="00602928">
              <w:rPr>
                <w:sz w:val="24"/>
                <w:szCs w:val="24"/>
              </w:rPr>
              <w:t>16</w:t>
            </w:r>
          </w:p>
        </w:tc>
        <w:tc>
          <w:tcPr>
            <w:tcW w:w="3120" w:type="dxa"/>
          </w:tcPr>
          <w:p w14:paraId="18570C48" w14:textId="77777777" w:rsidR="00602928" w:rsidRPr="00602928" w:rsidRDefault="00602928" w:rsidP="001F4CE4">
            <w:pPr>
              <w:spacing w:line="360" w:lineRule="auto"/>
              <w:jc w:val="both"/>
              <w:rPr>
                <w:sz w:val="24"/>
                <w:szCs w:val="24"/>
              </w:rPr>
            </w:pPr>
            <w:r w:rsidRPr="00602928">
              <w:rPr>
                <w:sz w:val="24"/>
                <w:szCs w:val="24"/>
              </w:rPr>
              <w:t>6.0</w:t>
            </w:r>
          </w:p>
        </w:tc>
        <w:tc>
          <w:tcPr>
            <w:tcW w:w="3120" w:type="dxa"/>
          </w:tcPr>
          <w:p w14:paraId="5E7EF428" w14:textId="77777777" w:rsidR="00602928" w:rsidRPr="00602928" w:rsidRDefault="00602928" w:rsidP="001F4CE4">
            <w:pPr>
              <w:spacing w:line="360" w:lineRule="auto"/>
              <w:jc w:val="both"/>
              <w:rPr>
                <w:sz w:val="24"/>
                <w:szCs w:val="24"/>
              </w:rPr>
            </w:pPr>
            <w:r w:rsidRPr="00602928">
              <w:rPr>
                <w:sz w:val="24"/>
                <w:szCs w:val="24"/>
              </w:rPr>
              <w:t>75.0</w:t>
            </w:r>
          </w:p>
        </w:tc>
      </w:tr>
      <w:tr w:rsidR="00602928" w:rsidRPr="00602928" w14:paraId="2C22ECDD" w14:textId="77777777" w:rsidTr="00AC3D0E">
        <w:trPr>
          <w:jc w:val="center"/>
        </w:trPr>
        <w:tc>
          <w:tcPr>
            <w:tcW w:w="3120" w:type="dxa"/>
          </w:tcPr>
          <w:p w14:paraId="3556745D" w14:textId="77777777" w:rsidR="00602928" w:rsidRPr="00602928" w:rsidRDefault="00602928" w:rsidP="001F4CE4">
            <w:pPr>
              <w:spacing w:line="360" w:lineRule="auto"/>
              <w:jc w:val="both"/>
              <w:rPr>
                <w:sz w:val="24"/>
                <w:szCs w:val="24"/>
              </w:rPr>
            </w:pPr>
            <w:r w:rsidRPr="00602928">
              <w:rPr>
                <w:sz w:val="24"/>
                <w:szCs w:val="24"/>
              </w:rPr>
              <w:t>17</w:t>
            </w:r>
          </w:p>
        </w:tc>
        <w:tc>
          <w:tcPr>
            <w:tcW w:w="3120" w:type="dxa"/>
          </w:tcPr>
          <w:p w14:paraId="50BAF38B" w14:textId="77777777" w:rsidR="00602928" w:rsidRPr="00602928" w:rsidRDefault="00602928" w:rsidP="001F4CE4">
            <w:pPr>
              <w:spacing w:line="360" w:lineRule="auto"/>
              <w:jc w:val="both"/>
              <w:rPr>
                <w:sz w:val="24"/>
                <w:szCs w:val="24"/>
              </w:rPr>
            </w:pPr>
            <w:r w:rsidRPr="00602928">
              <w:rPr>
                <w:sz w:val="24"/>
                <w:szCs w:val="24"/>
              </w:rPr>
              <w:t>7.0</w:t>
            </w:r>
          </w:p>
        </w:tc>
        <w:tc>
          <w:tcPr>
            <w:tcW w:w="3120" w:type="dxa"/>
          </w:tcPr>
          <w:p w14:paraId="2F1DFA95" w14:textId="77777777" w:rsidR="00602928" w:rsidRPr="00602928" w:rsidRDefault="00602928" w:rsidP="001F4CE4">
            <w:pPr>
              <w:spacing w:line="360" w:lineRule="auto"/>
              <w:jc w:val="both"/>
              <w:rPr>
                <w:sz w:val="24"/>
                <w:szCs w:val="24"/>
              </w:rPr>
            </w:pPr>
            <w:r w:rsidRPr="00602928">
              <w:rPr>
                <w:sz w:val="24"/>
                <w:szCs w:val="24"/>
              </w:rPr>
              <w:t>79.0</w:t>
            </w:r>
          </w:p>
        </w:tc>
      </w:tr>
      <w:tr w:rsidR="00602928" w:rsidRPr="00602928" w14:paraId="5EAD8912" w14:textId="77777777" w:rsidTr="00AC3D0E">
        <w:trPr>
          <w:jc w:val="center"/>
        </w:trPr>
        <w:tc>
          <w:tcPr>
            <w:tcW w:w="3120" w:type="dxa"/>
          </w:tcPr>
          <w:p w14:paraId="52E59FBE" w14:textId="77777777" w:rsidR="00602928" w:rsidRPr="00602928" w:rsidRDefault="00602928" w:rsidP="001F4CE4">
            <w:pPr>
              <w:spacing w:line="360" w:lineRule="auto"/>
              <w:jc w:val="both"/>
              <w:rPr>
                <w:sz w:val="24"/>
                <w:szCs w:val="24"/>
              </w:rPr>
            </w:pPr>
            <w:r w:rsidRPr="00602928">
              <w:rPr>
                <w:sz w:val="24"/>
                <w:szCs w:val="24"/>
              </w:rPr>
              <w:t>18</w:t>
            </w:r>
          </w:p>
        </w:tc>
        <w:tc>
          <w:tcPr>
            <w:tcW w:w="3120" w:type="dxa"/>
          </w:tcPr>
          <w:p w14:paraId="4E2E2479" w14:textId="77777777" w:rsidR="00602928" w:rsidRPr="00602928" w:rsidRDefault="00602928" w:rsidP="001F4CE4">
            <w:pPr>
              <w:spacing w:line="360" w:lineRule="auto"/>
              <w:jc w:val="both"/>
              <w:rPr>
                <w:sz w:val="24"/>
                <w:szCs w:val="24"/>
              </w:rPr>
            </w:pPr>
            <w:r w:rsidRPr="00602928">
              <w:rPr>
                <w:sz w:val="24"/>
                <w:szCs w:val="24"/>
              </w:rPr>
              <w:t>8.0</w:t>
            </w:r>
          </w:p>
        </w:tc>
        <w:tc>
          <w:tcPr>
            <w:tcW w:w="3120" w:type="dxa"/>
          </w:tcPr>
          <w:p w14:paraId="5B3A17BD" w14:textId="77777777" w:rsidR="00602928" w:rsidRPr="00602928" w:rsidRDefault="00602928" w:rsidP="001F4CE4">
            <w:pPr>
              <w:spacing w:line="360" w:lineRule="auto"/>
              <w:jc w:val="both"/>
              <w:rPr>
                <w:sz w:val="24"/>
                <w:szCs w:val="24"/>
              </w:rPr>
            </w:pPr>
            <w:r w:rsidRPr="00602928">
              <w:rPr>
                <w:sz w:val="24"/>
                <w:szCs w:val="24"/>
              </w:rPr>
              <w:t>85.0</w:t>
            </w:r>
          </w:p>
        </w:tc>
      </w:tr>
      <w:tr w:rsidR="00602928" w:rsidRPr="00602928" w14:paraId="78B61905" w14:textId="77777777" w:rsidTr="00AC3D0E">
        <w:trPr>
          <w:jc w:val="center"/>
        </w:trPr>
        <w:tc>
          <w:tcPr>
            <w:tcW w:w="3120" w:type="dxa"/>
          </w:tcPr>
          <w:p w14:paraId="42706875" w14:textId="77777777" w:rsidR="00602928" w:rsidRPr="00602928" w:rsidRDefault="00602928" w:rsidP="001F4CE4">
            <w:pPr>
              <w:spacing w:line="360" w:lineRule="auto"/>
              <w:jc w:val="both"/>
              <w:rPr>
                <w:sz w:val="24"/>
                <w:szCs w:val="24"/>
              </w:rPr>
            </w:pPr>
            <w:r w:rsidRPr="00602928">
              <w:rPr>
                <w:sz w:val="24"/>
                <w:szCs w:val="24"/>
              </w:rPr>
              <w:t>19</w:t>
            </w:r>
          </w:p>
        </w:tc>
        <w:tc>
          <w:tcPr>
            <w:tcW w:w="3120" w:type="dxa"/>
          </w:tcPr>
          <w:p w14:paraId="6D642013" w14:textId="77777777" w:rsidR="00602928" w:rsidRPr="00602928" w:rsidRDefault="00602928" w:rsidP="001F4CE4">
            <w:pPr>
              <w:spacing w:line="360" w:lineRule="auto"/>
              <w:jc w:val="both"/>
              <w:rPr>
                <w:sz w:val="24"/>
                <w:szCs w:val="24"/>
              </w:rPr>
            </w:pPr>
            <w:r w:rsidRPr="00602928">
              <w:rPr>
                <w:sz w:val="24"/>
                <w:szCs w:val="24"/>
              </w:rPr>
              <w:t>9.0</w:t>
            </w:r>
          </w:p>
        </w:tc>
        <w:tc>
          <w:tcPr>
            <w:tcW w:w="3120" w:type="dxa"/>
          </w:tcPr>
          <w:p w14:paraId="352F755C" w14:textId="77777777" w:rsidR="00602928" w:rsidRPr="00602928" w:rsidRDefault="00602928" w:rsidP="001F4CE4">
            <w:pPr>
              <w:spacing w:line="360" w:lineRule="auto"/>
              <w:jc w:val="both"/>
              <w:rPr>
                <w:sz w:val="24"/>
                <w:szCs w:val="24"/>
              </w:rPr>
            </w:pPr>
            <w:r w:rsidRPr="00602928">
              <w:rPr>
                <w:sz w:val="24"/>
                <w:szCs w:val="24"/>
              </w:rPr>
              <w:t>93.0</w:t>
            </w:r>
          </w:p>
        </w:tc>
      </w:tr>
      <w:tr w:rsidR="00602928" w:rsidRPr="00602928" w14:paraId="05438CEC" w14:textId="77777777" w:rsidTr="00AC3D0E">
        <w:trPr>
          <w:jc w:val="center"/>
        </w:trPr>
        <w:tc>
          <w:tcPr>
            <w:tcW w:w="3120" w:type="dxa"/>
          </w:tcPr>
          <w:p w14:paraId="7CEAC368" w14:textId="77777777" w:rsidR="00602928" w:rsidRPr="00602928" w:rsidRDefault="00602928" w:rsidP="001F4CE4">
            <w:pPr>
              <w:spacing w:line="360" w:lineRule="auto"/>
              <w:jc w:val="both"/>
              <w:rPr>
                <w:sz w:val="24"/>
                <w:szCs w:val="24"/>
              </w:rPr>
            </w:pPr>
            <w:r w:rsidRPr="00602928">
              <w:rPr>
                <w:sz w:val="24"/>
                <w:szCs w:val="24"/>
              </w:rPr>
              <w:t>20</w:t>
            </w:r>
          </w:p>
        </w:tc>
        <w:tc>
          <w:tcPr>
            <w:tcW w:w="3120" w:type="dxa"/>
          </w:tcPr>
          <w:p w14:paraId="555770E1" w14:textId="77777777" w:rsidR="00602928" w:rsidRPr="00602928" w:rsidRDefault="00602928" w:rsidP="001F4CE4">
            <w:pPr>
              <w:spacing w:line="360" w:lineRule="auto"/>
              <w:jc w:val="both"/>
              <w:rPr>
                <w:sz w:val="24"/>
                <w:szCs w:val="24"/>
              </w:rPr>
            </w:pPr>
            <w:r w:rsidRPr="00602928">
              <w:rPr>
                <w:sz w:val="24"/>
                <w:szCs w:val="24"/>
              </w:rPr>
              <w:t>10.0</w:t>
            </w:r>
          </w:p>
        </w:tc>
        <w:tc>
          <w:tcPr>
            <w:tcW w:w="3120" w:type="dxa"/>
          </w:tcPr>
          <w:p w14:paraId="16924A92" w14:textId="77777777" w:rsidR="00602928" w:rsidRPr="00602928" w:rsidRDefault="00602928" w:rsidP="001F4CE4">
            <w:pPr>
              <w:spacing w:line="360" w:lineRule="auto"/>
              <w:jc w:val="both"/>
              <w:rPr>
                <w:sz w:val="24"/>
                <w:szCs w:val="24"/>
              </w:rPr>
            </w:pPr>
            <w:r w:rsidRPr="00602928">
              <w:rPr>
                <w:sz w:val="24"/>
                <w:szCs w:val="24"/>
              </w:rPr>
              <w:t>94.0</w:t>
            </w:r>
          </w:p>
        </w:tc>
      </w:tr>
      <w:tr w:rsidR="00602928" w:rsidRPr="00602928" w14:paraId="4172B7CB" w14:textId="77777777" w:rsidTr="00AC3D0E">
        <w:trPr>
          <w:jc w:val="center"/>
        </w:trPr>
        <w:tc>
          <w:tcPr>
            <w:tcW w:w="3120" w:type="dxa"/>
          </w:tcPr>
          <w:p w14:paraId="0B81F0F6" w14:textId="77777777" w:rsidR="00602928" w:rsidRPr="00602928" w:rsidRDefault="00602928" w:rsidP="001F4CE4">
            <w:pPr>
              <w:spacing w:line="360" w:lineRule="auto"/>
              <w:jc w:val="both"/>
              <w:rPr>
                <w:sz w:val="24"/>
                <w:szCs w:val="24"/>
              </w:rPr>
            </w:pPr>
            <w:r w:rsidRPr="00602928">
              <w:rPr>
                <w:sz w:val="24"/>
                <w:szCs w:val="24"/>
              </w:rPr>
              <w:t>21</w:t>
            </w:r>
          </w:p>
        </w:tc>
        <w:tc>
          <w:tcPr>
            <w:tcW w:w="3120" w:type="dxa"/>
          </w:tcPr>
          <w:p w14:paraId="1305BBD3" w14:textId="77777777" w:rsidR="00602928" w:rsidRPr="00602928" w:rsidRDefault="00602928" w:rsidP="001F4CE4">
            <w:pPr>
              <w:spacing w:line="360" w:lineRule="auto"/>
              <w:jc w:val="both"/>
              <w:rPr>
                <w:sz w:val="24"/>
                <w:szCs w:val="24"/>
              </w:rPr>
            </w:pPr>
            <w:r w:rsidRPr="00602928">
              <w:rPr>
                <w:sz w:val="24"/>
                <w:szCs w:val="24"/>
              </w:rPr>
              <w:t>1.0</w:t>
            </w:r>
          </w:p>
        </w:tc>
        <w:tc>
          <w:tcPr>
            <w:tcW w:w="3120" w:type="dxa"/>
          </w:tcPr>
          <w:p w14:paraId="5E0358CE" w14:textId="77777777" w:rsidR="00602928" w:rsidRPr="00602928" w:rsidRDefault="00602928" w:rsidP="001F4CE4">
            <w:pPr>
              <w:spacing w:line="360" w:lineRule="auto"/>
              <w:jc w:val="both"/>
              <w:rPr>
                <w:sz w:val="24"/>
                <w:szCs w:val="24"/>
              </w:rPr>
            </w:pPr>
            <w:r w:rsidRPr="00602928">
              <w:rPr>
                <w:sz w:val="24"/>
                <w:szCs w:val="24"/>
              </w:rPr>
              <w:t>46.0</w:t>
            </w:r>
          </w:p>
        </w:tc>
      </w:tr>
      <w:tr w:rsidR="00602928" w:rsidRPr="00602928" w14:paraId="4DDC12FD" w14:textId="77777777" w:rsidTr="00AC3D0E">
        <w:trPr>
          <w:jc w:val="center"/>
        </w:trPr>
        <w:tc>
          <w:tcPr>
            <w:tcW w:w="3120" w:type="dxa"/>
          </w:tcPr>
          <w:p w14:paraId="6901C23B" w14:textId="77777777" w:rsidR="00602928" w:rsidRPr="00602928" w:rsidRDefault="00602928" w:rsidP="001F4CE4">
            <w:pPr>
              <w:spacing w:line="360" w:lineRule="auto"/>
              <w:jc w:val="both"/>
              <w:rPr>
                <w:sz w:val="24"/>
                <w:szCs w:val="24"/>
              </w:rPr>
            </w:pPr>
            <w:r w:rsidRPr="00602928">
              <w:rPr>
                <w:sz w:val="24"/>
                <w:szCs w:val="24"/>
              </w:rPr>
              <w:t>22</w:t>
            </w:r>
          </w:p>
        </w:tc>
        <w:tc>
          <w:tcPr>
            <w:tcW w:w="3120" w:type="dxa"/>
          </w:tcPr>
          <w:p w14:paraId="03854953" w14:textId="77777777" w:rsidR="00602928" w:rsidRPr="00602928" w:rsidRDefault="00602928" w:rsidP="001F4CE4">
            <w:pPr>
              <w:spacing w:line="360" w:lineRule="auto"/>
              <w:jc w:val="both"/>
              <w:rPr>
                <w:sz w:val="24"/>
                <w:szCs w:val="24"/>
              </w:rPr>
            </w:pPr>
            <w:r w:rsidRPr="00602928">
              <w:rPr>
                <w:sz w:val="24"/>
                <w:szCs w:val="24"/>
              </w:rPr>
              <w:t>2.0</w:t>
            </w:r>
          </w:p>
        </w:tc>
        <w:tc>
          <w:tcPr>
            <w:tcW w:w="3120" w:type="dxa"/>
          </w:tcPr>
          <w:p w14:paraId="2B5A9A3E" w14:textId="77777777" w:rsidR="00602928" w:rsidRPr="00602928" w:rsidRDefault="00602928" w:rsidP="001F4CE4">
            <w:pPr>
              <w:spacing w:line="360" w:lineRule="auto"/>
              <w:jc w:val="both"/>
              <w:rPr>
                <w:sz w:val="24"/>
                <w:szCs w:val="24"/>
              </w:rPr>
            </w:pPr>
            <w:r w:rsidRPr="00602928">
              <w:rPr>
                <w:sz w:val="24"/>
                <w:szCs w:val="24"/>
              </w:rPr>
              <w:t>55.0</w:t>
            </w:r>
          </w:p>
        </w:tc>
      </w:tr>
      <w:tr w:rsidR="00602928" w:rsidRPr="00602928" w14:paraId="45DC2005" w14:textId="77777777" w:rsidTr="00AC3D0E">
        <w:trPr>
          <w:jc w:val="center"/>
        </w:trPr>
        <w:tc>
          <w:tcPr>
            <w:tcW w:w="3120" w:type="dxa"/>
          </w:tcPr>
          <w:p w14:paraId="0ED16548" w14:textId="77777777" w:rsidR="00602928" w:rsidRPr="00602928" w:rsidRDefault="00602928" w:rsidP="001F4CE4">
            <w:pPr>
              <w:spacing w:line="360" w:lineRule="auto"/>
              <w:jc w:val="both"/>
              <w:rPr>
                <w:sz w:val="24"/>
                <w:szCs w:val="24"/>
              </w:rPr>
            </w:pPr>
            <w:r w:rsidRPr="00602928">
              <w:rPr>
                <w:sz w:val="24"/>
                <w:szCs w:val="24"/>
              </w:rPr>
              <w:t>23</w:t>
            </w:r>
          </w:p>
        </w:tc>
        <w:tc>
          <w:tcPr>
            <w:tcW w:w="3120" w:type="dxa"/>
          </w:tcPr>
          <w:p w14:paraId="122727D1" w14:textId="77777777" w:rsidR="00602928" w:rsidRPr="00602928" w:rsidRDefault="00602928" w:rsidP="001F4CE4">
            <w:pPr>
              <w:spacing w:line="360" w:lineRule="auto"/>
              <w:jc w:val="both"/>
              <w:rPr>
                <w:sz w:val="24"/>
                <w:szCs w:val="24"/>
              </w:rPr>
            </w:pPr>
            <w:r w:rsidRPr="00602928">
              <w:rPr>
                <w:sz w:val="24"/>
                <w:szCs w:val="24"/>
              </w:rPr>
              <w:t>3.0</w:t>
            </w:r>
          </w:p>
        </w:tc>
        <w:tc>
          <w:tcPr>
            <w:tcW w:w="3120" w:type="dxa"/>
          </w:tcPr>
          <w:p w14:paraId="032F3A4C" w14:textId="77777777" w:rsidR="00602928" w:rsidRPr="00602928" w:rsidRDefault="00602928" w:rsidP="001F4CE4">
            <w:pPr>
              <w:spacing w:line="360" w:lineRule="auto"/>
              <w:jc w:val="both"/>
              <w:rPr>
                <w:sz w:val="24"/>
                <w:szCs w:val="24"/>
              </w:rPr>
            </w:pPr>
            <w:r w:rsidRPr="00602928">
              <w:rPr>
                <w:sz w:val="24"/>
                <w:szCs w:val="24"/>
              </w:rPr>
              <w:t>58.0</w:t>
            </w:r>
          </w:p>
        </w:tc>
      </w:tr>
      <w:tr w:rsidR="00602928" w:rsidRPr="00602928" w14:paraId="17C4E472" w14:textId="77777777" w:rsidTr="00AC3D0E">
        <w:trPr>
          <w:jc w:val="center"/>
        </w:trPr>
        <w:tc>
          <w:tcPr>
            <w:tcW w:w="3120" w:type="dxa"/>
          </w:tcPr>
          <w:p w14:paraId="28C53251" w14:textId="77777777" w:rsidR="00602928" w:rsidRPr="00602928" w:rsidRDefault="00602928" w:rsidP="001F4CE4">
            <w:pPr>
              <w:spacing w:line="360" w:lineRule="auto"/>
              <w:jc w:val="both"/>
              <w:rPr>
                <w:sz w:val="24"/>
                <w:szCs w:val="24"/>
              </w:rPr>
            </w:pPr>
            <w:r w:rsidRPr="00602928">
              <w:rPr>
                <w:sz w:val="24"/>
                <w:szCs w:val="24"/>
              </w:rPr>
              <w:t>24</w:t>
            </w:r>
          </w:p>
        </w:tc>
        <w:tc>
          <w:tcPr>
            <w:tcW w:w="3120" w:type="dxa"/>
          </w:tcPr>
          <w:p w14:paraId="30281762" w14:textId="77777777" w:rsidR="00602928" w:rsidRPr="00602928" w:rsidRDefault="00602928" w:rsidP="001F4CE4">
            <w:pPr>
              <w:spacing w:line="360" w:lineRule="auto"/>
              <w:jc w:val="both"/>
              <w:rPr>
                <w:sz w:val="24"/>
                <w:szCs w:val="24"/>
              </w:rPr>
            </w:pPr>
            <w:r w:rsidRPr="00602928">
              <w:rPr>
                <w:sz w:val="24"/>
                <w:szCs w:val="24"/>
              </w:rPr>
              <w:t>4.0</w:t>
            </w:r>
          </w:p>
        </w:tc>
        <w:tc>
          <w:tcPr>
            <w:tcW w:w="3120" w:type="dxa"/>
          </w:tcPr>
          <w:p w14:paraId="0D15C8CC" w14:textId="77777777" w:rsidR="00602928" w:rsidRPr="00602928" w:rsidRDefault="00602928" w:rsidP="001F4CE4">
            <w:pPr>
              <w:spacing w:line="360" w:lineRule="auto"/>
              <w:jc w:val="both"/>
              <w:rPr>
                <w:sz w:val="24"/>
                <w:szCs w:val="24"/>
              </w:rPr>
            </w:pPr>
            <w:r w:rsidRPr="00602928">
              <w:rPr>
                <w:sz w:val="24"/>
                <w:szCs w:val="24"/>
              </w:rPr>
              <w:t>63.0</w:t>
            </w:r>
          </w:p>
        </w:tc>
      </w:tr>
      <w:tr w:rsidR="00602928" w:rsidRPr="00602928" w14:paraId="28CDDD04" w14:textId="77777777" w:rsidTr="00AC3D0E">
        <w:trPr>
          <w:jc w:val="center"/>
        </w:trPr>
        <w:tc>
          <w:tcPr>
            <w:tcW w:w="3120" w:type="dxa"/>
          </w:tcPr>
          <w:p w14:paraId="777CB4F0" w14:textId="77777777" w:rsidR="00602928" w:rsidRPr="00602928" w:rsidRDefault="00602928" w:rsidP="001F4CE4">
            <w:pPr>
              <w:spacing w:line="360" w:lineRule="auto"/>
              <w:jc w:val="both"/>
              <w:rPr>
                <w:sz w:val="24"/>
                <w:szCs w:val="24"/>
              </w:rPr>
            </w:pPr>
            <w:r w:rsidRPr="00602928">
              <w:rPr>
                <w:sz w:val="24"/>
                <w:szCs w:val="24"/>
              </w:rPr>
              <w:t>25</w:t>
            </w:r>
          </w:p>
        </w:tc>
        <w:tc>
          <w:tcPr>
            <w:tcW w:w="3120" w:type="dxa"/>
          </w:tcPr>
          <w:p w14:paraId="06365EFD" w14:textId="77777777" w:rsidR="00602928" w:rsidRPr="00602928" w:rsidRDefault="00602928" w:rsidP="001F4CE4">
            <w:pPr>
              <w:spacing w:line="360" w:lineRule="auto"/>
              <w:jc w:val="both"/>
              <w:rPr>
                <w:sz w:val="24"/>
                <w:szCs w:val="24"/>
              </w:rPr>
            </w:pPr>
            <w:r w:rsidRPr="00602928">
              <w:rPr>
                <w:sz w:val="24"/>
                <w:szCs w:val="24"/>
              </w:rPr>
              <w:t>5.0</w:t>
            </w:r>
          </w:p>
        </w:tc>
        <w:tc>
          <w:tcPr>
            <w:tcW w:w="3120" w:type="dxa"/>
          </w:tcPr>
          <w:p w14:paraId="6EE6D6DD" w14:textId="77777777" w:rsidR="00602928" w:rsidRPr="00602928" w:rsidRDefault="00602928" w:rsidP="001F4CE4">
            <w:pPr>
              <w:spacing w:line="360" w:lineRule="auto"/>
              <w:jc w:val="both"/>
              <w:rPr>
                <w:sz w:val="24"/>
                <w:szCs w:val="24"/>
              </w:rPr>
            </w:pPr>
            <w:r w:rsidRPr="00602928">
              <w:rPr>
                <w:sz w:val="24"/>
                <w:szCs w:val="24"/>
              </w:rPr>
              <w:t>71.0</w:t>
            </w:r>
          </w:p>
        </w:tc>
      </w:tr>
      <w:tr w:rsidR="00602928" w:rsidRPr="00602928" w14:paraId="7F3FDF7A" w14:textId="77777777" w:rsidTr="00AC3D0E">
        <w:trPr>
          <w:jc w:val="center"/>
        </w:trPr>
        <w:tc>
          <w:tcPr>
            <w:tcW w:w="3120" w:type="dxa"/>
          </w:tcPr>
          <w:p w14:paraId="7CA49853" w14:textId="77777777" w:rsidR="00602928" w:rsidRPr="00602928" w:rsidRDefault="00602928" w:rsidP="001F4CE4">
            <w:pPr>
              <w:spacing w:line="360" w:lineRule="auto"/>
              <w:jc w:val="both"/>
              <w:rPr>
                <w:sz w:val="24"/>
                <w:szCs w:val="24"/>
              </w:rPr>
            </w:pPr>
            <w:r w:rsidRPr="00602928">
              <w:rPr>
                <w:sz w:val="24"/>
                <w:szCs w:val="24"/>
              </w:rPr>
              <w:t>26</w:t>
            </w:r>
          </w:p>
        </w:tc>
        <w:tc>
          <w:tcPr>
            <w:tcW w:w="3120" w:type="dxa"/>
          </w:tcPr>
          <w:p w14:paraId="517498FE" w14:textId="77777777" w:rsidR="00602928" w:rsidRPr="00602928" w:rsidRDefault="00602928" w:rsidP="001F4CE4">
            <w:pPr>
              <w:spacing w:line="360" w:lineRule="auto"/>
              <w:jc w:val="both"/>
              <w:rPr>
                <w:sz w:val="24"/>
                <w:szCs w:val="24"/>
              </w:rPr>
            </w:pPr>
            <w:r w:rsidRPr="00602928">
              <w:rPr>
                <w:sz w:val="24"/>
                <w:szCs w:val="24"/>
              </w:rPr>
              <w:t>6.0</w:t>
            </w:r>
          </w:p>
        </w:tc>
        <w:tc>
          <w:tcPr>
            <w:tcW w:w="3120" w:type="dxa"/>
          </w:tcPr>
          <w:p w14:paraId="011E3765" w14:textId="77777777" w:rsidR="00602928" w:rsidRPr="00602928" w:rsidRDefault="00602928" w:rsidP="001F4CE4">
            <w:pPr>
              <w:spacing w:line="360" w:lineRule="auto"/>
              <w:jc w:val="both"/>
              <w:rPr>
                <w:sz w:val="24"/>
                <w:szCs w:val="24"/>
              </w:rPr>
            </w:pPr>
            <w:r w:rsidRPr="00602928">
              <w:rPr>
                <w:sz w:val="24"/>
                <w:szCs w:val="24"/>
              </w:rPr>
              <w:t>72.0</w:t>
            </w:r>
          </w:p>
        </w:tc>
      </w:tr>
      <w:tr w:rsidR="00602928" w:rsidRPr="00602928" w14:paraId="2A192C56" w14:textId="77777777" w:rsidTr="00AC3D0E">
        <w:trPr>
          <w:jc w:val="center"/>
        </w:trPr>
        <w:tc>
          <w:tcPr>
            <w:tcW w:w="3120" w:type="dxa"/>
          </w:tcPr>
          <w:p w14:paraId="506D3798" w14:textId="77777777" w:rsidR="00602928" w:rsidRPr="00602928" w:rsidRDefault="00602928" w:rsidP="001F4CE4">
            <w:pPr>
              <w:spacing w:line="360" w:lineRule="auto"/>
              <w:jc w:val="both"/>
              <w:rPr>
                <w:sz w:val="24"/>
                <w:szCs w:val="24"/>
              </w:rPr>
            </w:pPr>
            <w:r w:rsidRPr="00602928">
              <w:rPr>
                <w:sz w:val="24"/>
                <w:szCs w:val="24"/>
              </w:rPr>
              <w:t>27</w:t>
            </w:r>
          </w:p>
        </w:tc>
        <w:tc>
          <w:tcPr>
            <w:tcW w:w="3120" w:type="dxa"/>
          </w:tcPr>
          <w:p w14:paraId="08FA935F" w14:textId="77777777" w:rsidR="00602928" w:rsidRPr="00602928" w:rsidRDefault="00602928" w:rsidP="001F4CE4">
            <w:pPr>
              <w:spacing w:line="360" w:lineRule="auto"/>
              <w:jc w:val="both"/>
              <w:rPr>
                <w:sz w:val="24"/>
                <w:szCs w:val="24"/>
              </w:rPr>
            </w:pPr>
            <w:r w:rsidRPr="00602928">
              <w:rPr>
                <w:sz w:val="24"/>
                <w:szCs w:val="24"/>
              </w:rPr>
              <w:t>7.0</w:t>
            </w:r>
          </w:p>
        </w:tc>
        <w:tc>
          <w:tcPr>
            <w:tcW w:w="3120" w:type="dxa"/>
          </w:tcPr>
          <w:p w14:paraId="0FF44C20" w14:textId="77777777" w:rsidR="00602928" w:rsidRPr="00602928" w:rsidRDefault="00602928" w:rsidP="001F4CE4">
            <w:pPr>
              <w:spacing w:line="360" w:lineRule="auto"/>
              <w:jc w:val="both"/>
              <w:rPr>
                <w:sz w:val="24"/>
                <w:szCs w:val="24"/>
              </w:rPr>
            </w:pPr>
            <w:r w:rsidRPr="00602928">
              <w:rPr>
                <w:sz w:val="24"/>
                <w:szCs w:val="24"/>
              </w:rPr>
              <w:t>81.0</w:t>
            </w:r>
          </w:p>
        </w:tc>
      </w:tr>
      <w:tr w:rsidR="00602928" w:rsidRPr="00602928" w14:paraId="6D7C63CA" w14:textId="77777777" w:rsidTr="00AC3D0E">
        <w:trPr>
          <w:jc w:val="center"/>
        </w:trPr>
        <w:tc>
          <w:tcPr>
            <w:tcW w:w="3120" w:type="dxa"/>
          </w:tcPr>
          <w:p w14:paraId="22C6A860" w14:textId="77777777" w:rsidR="00602928" w:rsidRPr="00602928" w:rsidRDefault="00602928" w:rsidP="001F4CE4">
            <w:pPr>
              <w:spacing w:line="360" w:lineRule="auto"/>
              <w:jc w:val="both"/>
              <w:rPr>
                <w:sz w:val="24"/>
                <w:szCs w:val="24"/>
              </w:rPr>
            </w:pPr>
            <w:r w:rsidRPr="00602928">
              <w:rPr>
                <w:sz w:val="24"/>
                <w:szCs w:val="24"/>
              </w:rPr>
              <w:t>28</w:t>
            </w:r>
          </w:p>
        </w:tc>
        <w:tc>
          <w:tcPr>
            <w:tcW w:w="3120" w:type="dxa"/>
          </w:tcPr>
          <w:p w14:paraId="3A362924" w14:textId="77777777" w:rsidR="00602928" w:rsidRPr="00602928" w:rsidRDefault="00602928" w:rsidP="001F4CE4">
            <w:pPr>
              <w:spacing w:line="360" w:lineRule="auto"/>
              <w:jc w:val="both"/>
              <w:rPr>
                <w:sz w:val="24"/>
                <w:szCs w:val="24"/>
              </w:rPr>
            </w:pPr>
            <w:r w:rsidRPr="00602928">
              <w:rPr>
                <w:sz w:val="24"/>
                <w:szCs w:val="24"/>
              </w:rPr>
              <w:t>8.0</w:t>
            </w:r>
          </w:p>
        </w:tc>
        <w:tc>
          <w:tcPr>
            <w:tcW w:w="3120" w:type="dxa"/>
          </w:tcPr>
          <w:p w14:paraId="4AD521BE" w14:textId="77777777" w:rsidR="00602928" w:rsidRPr="00602928" w:rsidRDefault="00602928" w:rsidP="001F4CE4">
            <w:pPr>
              <w:spacing w:line="360" w:lineRule="auto"/>
              <w:jc w:val="both"/>
              <w:rPr>
                <w:sz w:val="24"/>
                <w:szCs w:val="24"/>
              </w:rPr>
            </w:pPr>
            <w:r w:rsidRPr="00602928">
              <w:rPr>
                <w:sz w:val="24"/>
                <w:szCs w:val="24"/>
              </w:rPr>
              <w:t>84.0</w:t>
            </w:r>
          </w:p>
        </w:tc>
      </w:tr>
    </w:tbl>
    <w:p w14:paraId="1AA7B083" w14:textId="232C1E7E" w:rsidR="00DB6647" w:rsidRPr="00DB6647" w:rsidRDefault="00602928" w:rsidP="00DB6647">
      <w:pPr>
        <w:pStyle w:val="Heading1"/>
        <w:spacing w:line="360" w:lineRule="auto"/>
        <w:jc w:val="center"/>
        <w:rPr>
          <w:rFonts w:ascii="Times New Roman" w:hAnsi="Times New Roman" w:cs="Times New Roman"/>
        </w:rPr>
      </w:pPr>
      <w:r w:rsidRPr="00537C99">
        <w:rPr>
          <w:rFonts w:ascii="Times New Roman" w:hAnsi="Times New Roman" w:cs="Times New Roman"/>
        </w:rPr>
        <w:lastRenderedPageBreak/>
        <w:t>REFERENCES</w:t>
      </w:r>
    </w:p>
    <w:p w14:paraId="64257FE1" w14:textId="13DFDF0F" w:rsidR="00602928" w:rsidRPr="00705FFB" w:rsidRDefault="00CD6143" w:rsidP="001F4CE4">
      <w:pPr>
        <w:spacing w:after="100" w:line="360" w:lineRule="auto"/>
        <w:rPr>
          <w:sz w:val="24"/>
          <w:szCs w:val="24"/>
        </w:rPr>
      </w:pPr>
      <w:r>
        <w:rPr>
          <w:sz w:val="24"/>
          <w:szCs w:val="24"/>
        </w:rPr>
        <w:t>[</w:t>
      </w:r>
      <w:r w:rsidR="00602928" w:rsidRPr="00705FFB">
        <w:rPr>
          <w:sz w:val="24"/>
          <w:szCs w:val="24"/>
        </w:rPr>
        <w:t>1] Scikit-learn developers, “</w:t>
      </w:r>
      <w:proofErr w:type="spellStart"/>
      <w:r w:rsidR="00602928" w:rsidRPr="00705FFB">
        <w:rPr>
          <w:sz w:val="24"/>
          <w:szCs w:val="24"/>
        </w:rPr>
        <w:t>LinearRegression</w:t>
      </w:r>
      <w:proofErr w:type="spellEnd"/>
      <w:r w:rsidR="00602928" w:rsidRPr="00705FFB">
        <w:rPr>
          <w:sz w:val="24"/>
          <w:szCs w:val="24"/>
        </w:rPr>
        <w:t>,” Scikit-learn documentation. Available: https://scikit-learn.org/stable/modules/generated/sklearn.linear_model.LinearRegression.html</w:t>
      </w:r>
    </w:p>
    <w:p w14:paraId="0DA7D121" w14:textId="77777777" w:rsidR="00602928" w:rsidRPr="00705FFB" w:rsidRDefault="00602928" w:rsidP="001F4CE4">
      <w:pPr>
        <w:spacing w:after="100" w:line="360" w:lineRule="auto"/>
        <w:rPr>
          <w:sz w:val="24"/>
          <w:szCs w:val="24"/>
        </w:rPr>
      </w:pPr>
      <w:r w:rsidRPr="00705FFB">
        <w:rPr>
          <w:sz w:val="24"/>
          <w:szCs w:val="24"/>
        </w:rPr>
        <w:t>[2] Scikit-learn developers, “Model evaluation: quantifying the quality of predictions,” Scikit-learn documentation. Available: https://scikit-learn.org/stable/modules/model_evaluation.html</w:t>
      </w:r>
    </w:p>
    <w:p w14:paraId="7A0E9229" w14:textId="77777777" w:rsidR="00602928" w:rsidRPr="00705FFB" w:rsidRDefault="00602928" w:rsidP="001F4CE4">
      <w:pPr>
        <w:spacing w:after="100" w:line="360" w:lineRule="auto"/>
        <w:rPr>
          <w:sz w:val="24"/>
          <w:szCs w:val="24"/>
        </w:rPr>
      </w:pPr>
      <w:r w:rsidRPr="00705FFB">
        <w:rPr>
          <w:sz w:val="24"/>
          <w:szCs w:val="24"/>
        </w:rPr>
        <w:t xml:space="preserve">[3] </w:t>
      </w:r>
      <w:proofErr w:type="spellStart"/>
      <w:r w:rsidRPr="00705FFB">
        <w:rPr>
          <w:sz w:val="24"/>
          <w:szCs w:val="24"/>
        </w:rPr>
        <w:t>Streamlit</w:t>
      </w:r>
      <w:proofErr w:type="spellEnd"/>
      <w:r w:rsidRPr="00705FFB">
        <w:rPr>
          <w:sz w:val="24"/>
          <w:szCs w:val="24"/>
        </w:rPr>
        <w:t xml:space="preserve">, “Get started,” </w:t>
      </w:r>
      <w:proofErr w:type="spellStart"/>
      <w:r w:rsidRPr="00705FFB">
        <w:rPr>
          <w:sz w:val="24"/>
          <w:szCs w:val="24"/>
        </w:rPr>
        <w:t>Streamlit</w:t>
      </w:r>
      <w:proofErr w:type="spellEnd"/>
      <w:r w:rsidRPr="00705FFB">
        <w:rPr>
          <w:sz w:val="24"/>
          <w:szCs w:val="24"/>
        </w:rPr>
        <w:t xml:space="preserve"> documentation. Available: https://docs.streamlit.io/get-started</w:t>
      </w:r>
    </w:p>
    <w:p w14:paraId="1C0A316C" w14:textId="77777777" w:rsidR="00602928" w:rsidRPr="00705FFB" w:rsidRDefault="00602928" w:rsidP="001F4CE4">
      <w:pPr>
        <w:spacing w:after="100" w:line="360" w:lineRule="auto"/>
        <w:rPr>
          <w:sz w:val="24"/>
          <w:szCs w:val="24"/>
        </w:rPr>
      </w:pPr>
      <w:r w:rsidRPr="00705FFB">
        <w:rPr>
          <w:sz w:val="24"/>
          <w:szCs w:val="24"/>
        </w:rPr>
        <w:t>[4] W. McKinney, Python for Data Analysis, 3rd ed. O’Reilly Media, 2022.</w:t>
      </w:r>
    </w:p>
    <w:p w14:paraId="69D1F707" w14:textId="77777777" w:rsidR="00602928" w:rsidRPr="003701CC" w:rsidRDefault="00602928" w:rsidP="001F4CE4">
      <w:pPr>
        <w:spacing w:after="100" w:line="360" w:lineRule="auto"/>
        <w:rPr>
          <w:lang w:val="en-PK"/>
        </w:rPr>
      </w:pPr>
    </w:p>
    <w:sectPr w:rsidR="00602928" w:rsidRPr="003701CC" w:rsidSect="00DD6FB7">
      <w:pgSz w:w="11906" w:h="16838" w:code="9"/>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ACF56" w14:textId="77777777" w:rsidR="00552993" w:rsidRDefault="00552993">
      <w:pPr>
        <w:spacing w:after="0" w:line="240" w:lineRule="auto"/>
      </w:pPr>
      <w:r>
        <w:separator/>
      </w:r>
    </w:p>
  </w:endnote>
  <w:endnote w:type="continuationSeparator" w:id="0">
    <w:p w14:paraId="7082CC24" w14:textId="77777777" w:rsidR="00552993" w:rsidRDefault="00552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95311"/>
      <w:docPartObj>
        <w:docPartGallery w:val="Page Numbers (Bottom of Page)"/>
        <w:docPartUnique/>
      </w:docPartObj>
    </w:sdtPr>
    <w:sdtEndPr>
      <w:rPr>
        <w:noProof/>
      </w:rPr>
    </w:sdtEndPr>
    <w:sdtContent>
      <w:p w14:paraId="20923FFE" w14:textId="3DAEE926" w:rsidR="00E43083" w:rsidRDefault="00E430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37D4CC" w14:textId="752F718A" w:rsidR="00E43083" w:rsidRPr="00E43083" w:rsidRDefault="00E43083">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2BFAE" w14:textId="77777777" w:rsidR="00552993" w:rsidRDefault="00552993">
      <w:pPr>
        <w:spacing w:after="0" w:line="240" w:lineRule="auto"/>
      </w:pPr>
      <w:r>
        <w:separator/>
      </w:r>
    </w:p>
  </w:footnote>
  <w:footnote w:type="continuationSeparator" w:id="0">
    <w:p w14:paraId="06D355E5" w14:textId="77777777" w:rsidR="00552993" w:rsidRDefault="005529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27A65" w14:textId="77777777" w:rsidR="00E43083" w:rsidRDefault="00E430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2AE5D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456581"/>
    <w:multiLevelType w:val="hybridMultilevel"/>
    <w:tmpl w:val="3A8466F8"/>
    <w:lvl w:ilvl="0" w:tplc="4B64C286">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617112B"/>
    <w:multiLevelType w:val="hybridMultilevel"/>
    <w:tmpl w:val="7E54C5FC"/>
    <w:lvl w:ilvl="0" w:tplc="D9E0FF28">
      <w:start w:val="1"/>
      <w:numFmt w:val="decimal"/>
      <w:lvlText w:val="%1."/>
      <w:lvlJc w:val="left"/>
      <w:pPr>
        <w:ind w:left="1287" w:hanging="360"/>
      </w:pPr>
      <w:rPr>
        <w:rFonts w:hint="default"/>
        <w:b w:val="0"/>
        <w:bCs/>
      </w:r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11" w15:restartNumberingAfterBreak="0">
    <w:nsid w:val="48AB1BB2"/>
    <w:multiLevelType w:val="hybridMultilevel"/>
    <w:tmpl w:val="40EE655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5B17D41"/>
    <w:multiLevelType w:val="hybridMultilevel"/>
    <w:tmpl w:val="51D4BEE0"/>
    <w:lvl w:ilvl="0" w:tplc="30300E56">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60703321">
    <w:abstractNumId w:val="8"/>
  </w:num>
  <w:num w:numId="2" w16cid:durableId="1750887397">
    <w:abstractNumId w:val="6"/>
  </w:num>
  <w:num w:numId="3" w16cid:durableId="359742194">
    <w:abstractNumId w:val="5"/>
  </w:num>
  <w:num w:numId="4" w16cid:durableId="2093504517">
    <w:abstractNumId w:val="4"/>
  </w:num>
  <w:num w:numId="5" w16cid:durableId="1244798819">
    <w:abstractNumId w:val="7"/>
  </w:num>
  <w:num w:numId="6" w16cid:durableId="518737392">
    <w:abstractNumId w:val="3"/>
  </w:num>
  <w:num w:numId="7" w16cid:durableId="685599728">
    <w:abstractNumId w:val="2"/>
  </w:num>
  <w:num w:numId="8" w16cid:durableId="215702179">
    <w:abstractNumId w:val="1"/>
  </w:num>
  <w:num w:numId="9" w16cid:durableId="2063745827">
    <w:abstractNumId w:val="0"/>
  </w:num>
  <w:num w:numId="10" w16cid:durableId="850339870">
    <w:abstractNumId w:val="11"/>
  </w:num>
  <w:num w:numId="11" w16cid:durableId="429011154">
    <w:abstractNumId w:val="9"/>
  </w:num>
  <w:num w:numId="12" w16cid:durableId="135689210">
    <w:abstractNumId w:val="12"/>
  </w:num>
  <w:num w:numId="13" w16cid:durableId="14163933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B79"/>
    <w:rsid w:val="0015074B"/>
    <w:rsid w:val="0019391B"/>
    <w:rsid w:val="001F4CE4"/>
    <w:rsid w:val="0029639D"/>
    <w:rsid w:val="00326F90"/>
    <w:rsid w:val="003701CC"/>
    <w:rsid w:val="003965F5"/>
    <w:rsid w:val="0042690C"/>
    <w:rsid w:val="00462B09"/>
    <w:rsid w:val="004A3C70"/>
    <w:rsid w:val="00537C99"/>
    <w:rsid w:val="00552993"/>
    <w:rsid w:val="00602928"/>
    <w:rsid w:val="006718BE"/>
    <w:rsid w:val="00674A93"/>
    <w:rsid w:val="00705FFB"/>
    <w:rsid w:val="00757F25"/>
    <w:rsid w:val="009B048B"/>
    <w:rsid w:val="009F5DD4"/>
    <w:rsid w:val="00AA1D8D"/>
    <w:rsid w:val="00AF3294"/>
    <w:rsid w:val="00B47730"/>
    <w:rsid w:val="00BF3765"/>
    <w:rsid w:val="00C246C2"/>
    <w:rsid w:val="00C51C86"/>
    <w:rsid w:val="00C645DC"/>
    <w:rsid w:val="00C65877"/>
    <w:rsid w:val="00CB0664"/>
    <w:rsid w:val="00CB11F2"/>
    <w:rsid w:val="00CD6143"/>
    <w:rsid w:val="00DB6647"/>
    <w:rsid w:val="00DD6FB7"/>
    <w:rsid w:val="00E2273A"/>
    <w:rsid w:val="00E43083"/>
    <w:rsid w:val="00F073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60916A"/>
  <w14:defaultImageDpi w14:val="300"/>
  <w15:docId w15:val="{95B1745E-3EFE-4D7D-A10B-D6CBA415A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143"/>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F0731D"/>
    <w:rPr>
      <w:color w:val="0563C1"/>
      <w:u w:val="single"/>
    </w:rPr>
  </w:style>
  <w:style w:type="paragraph" w:styleId="TOC1">
    <w:name w:val="toc 1"/>
    <w:basedOn w:val="Normal"/>
    <w:next w:val="Normal"/>
    <w:autoRedefine/>
    <w:uiPriority w:val="39"/>
    <w:unhideWhenUsed/>
    <w:rsid w:val="00F0731D"/>
    <w:pPr>
      <w:spacing w:after="100" w:line="240" w:lineRule="auto"/>
    </w:pPr>
    <w:rPr>
      <w:rFonts w:cs="Times New Roman"/>
      <w:sz w:val="24"/>
      <w:szCs w:val="24"/>
      <w:lang w:val="en-PK" w:eastAsia="zh-CN"/>
    </w:rPr>
  </w:style>
  <w:style w:type="paragraph" w:styleId="TOC2">
    <w:name w:val="toc 2"/>
    <w:basedOn w:val="Normal"/>
    <w:next w:val="Normal"/>
    <w:autoRedefine/>
    <w:uiPriority w:val="39"/>
    <w:unhideWhenUsed/>
    <w:rsid w:val="00F0731D"/>
    <w:pPr>
      <w:spacing w:after="100" w:line="240" w:lineRule="auto"/>
      <w:ind w:left="240"/>
    </w:pPr>
    <w:rPr>
      <w:rFonts w:cs="Times New Roman"/>
      <w:sz w:val="24"/>
      <w:szCs w:val="24"/>
      <w:lang w:val="en-PK" w:eastAsia="zh-CN"/>
    </w:rPr>
  </w:style>
  <w:style w:type="character" w:styleId="UnresolvedMention">
    <w:name w:val="Unresolved Mention"/>
    <w:basedOn w:val="DefaultParagraphFont"/>
    <w:uiPriority w:val="99"/>
    <w:semiHidden/>
    <w:unhideWhenUsed/>
    <w:rsid w:val="00BF3765"/>
    <w:rPr>
      <w:color w:val="605E5C"/>
      <w:shd w:val="clear" w:color="auto" w:fill="E1DFDD"/>
    </w:rPr>
  </w:style>
  <w:style w:type="paragraph" w:styleId="NormalWeb">
    <w:name w:val="Normal (Web)"/>
    <w:basedOn w:val="Normal"/>
    <w:uiPriority w:val="99"/>
    <w:unhideWhenUsed/>
    <w:rsid w:val="003701CC"/>
    <w:pPr>
      <w:spacing w:before="100" w:beforeAutospacing="1" w:after="100" w:afterAutospacing="1" w:line="240" w:lineRule="auto"/>
    </w:pPr>
    <w:rPr>
      <w:rFonts w:cs="Times New Roman"/>
      <w:sz w:val="24"/>
      <w:szCs w:val="24"/>
      <w:lang w:val="en-PK" w:eastAsia="zh-CN"/>
    </w:rPr>
  </w:style>
  <w:style w:type="paragraph" w:styleId="HTMLPreformatted">
    <w:name w:val="HTML Preformatted"/>
    <w:basedOn w:val="Normal"/>
    <w:link w:val="HTMLPreformattedChar"/>
    <w:uiPriority w:val="99"/>
    <w:semiHidden/>
    <w:unhideWhenUsed/>
    <w:rsid w:val="00370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PK" w:eastAsia="zh-CN"/>
    </w:rPr>
  </w:style>
  <w:style w:type="character" w:customStyle="1" w:styleId="HTMLPreformattedChar">
    <w:name w:val="HTML Preformatted Char"/>
    <w:basedOn w:val="DefaultParagraphFont"/>
    <w:link w:val="HTMLPreformatted"/>
    <w:uiPriority w:val="99"/>
    <w:semiHidden/>
    <w:rsid w:val="003701CC"/>
    <w:rPr>
      <w:rFonts w:ascii="Courier New" w:eastAsia="Times New Roman" w:hAnsi="Courier New" w:cs="Courier New"/>
      <w:sz w:val="20"/>
      <w:szCs w:val="20"/>
      <w:lang w:val="en-PK" w:eastAsia="zh-CN"/>
    </w:rPr>
  </w:style>
  <w:style w:type="character" w:styleId="HTMLCode">
    <w:name w:val="HTML Code"/>
    <w:basedOn w:val="DefaultParagraphFont"/>
    <w:uiPriority w:val="99"/>
    <w:semiHidden/>
    <w:unhideWhenUsed/>
    <w:rsid w:val="003701CC"/>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B6647"/>
    <w:rPr>
      <w:sz w:val="16"/>
      <w:szCs w:val="16"/>
    </w:rPr>
  </w:style>
  <w:style w:type="paragraph" w:styleId="CommentText">
    <w:name w:val="annotation text"/>
    <w:basedOn w:val="Normal"/>
    <w:link w:val="CommentTextChar"/>
    <w:uiPriority w:val="99"/>
    <w:semiHidden/>
    <w:unhideWhenUsed/>
    <w:rsid w:val="00DB6647"/>
    <w:pPr>
      <w:spacing w:line="240" w:lineRule="auto"/>
    </w:pPr>
    <w:rPr>
      <w:sz w:val="20"/>
      <w:szCs w:val="20"/>
    </w:rPr>
  </w:style>
  <w:style w:type="character" w:customStyle="1" w:styleId="CommentTextChar">
    <w:name w:val="Comment Text Char"/>
    <w:basedOn w:val="DefaultParagraphFont"/>
    <w:link w:val="CommentText"/>
    <w:uiPriority w:val="99"/>
    <w:semiHidden/>
    <w:rsid w:val="00DB6647"/>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B6647"/>
    <w:rPr>
      <w:b/>
      <w:bCs/>
    </w:rPr>
  </w:style>
  <w:style w:type="character" w:customStyle="1" w:styleId="CommentSubjectChar">
    <w:name w:val="Comment Subject Char"/>
    <w:basedOn w:val="CommentTextChar"/>
    <w:link w:val="CommentSubject"/>
    <w:uiPriority w:val="99"/>
    <w:semiHidden/>
    <w:rsid w:val="00DB6647"/>
    <w:rPr>
      <w:rFonts w:ascii="Times New Roman" w:eastAsia="Times New Roman" w:hAnsi="Times New Roman"/>
      <w:b/>
      <w:bCs/>
      <w:sz w:val="20"/>
      <w:szCs w:val="20"/>
    </w:rPr>
  </w:style>
  <w:style w:type="character" w:styleId="LineNumber">
    <w:name w:val="line number"/>
    <w:basedOn w:val="DefaultParagraphFont"/>
    <w:uiPriority w:val="99"/>
    <w:semiHidden/>
    <w:unhideWhenUsed/>
    <w:rsid w:val="00E430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3119</Words>
  <Characters>17783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IMRAN ALI HAIDER</cp:lastModifiedBy>
  <cp:revision>4</cp:revision>
  <cp:lastPrinted>2026-10-16T21:44:00Z</cp:lastPrinted>
  <dcterms:created xsi:type="dcterms:W3CDTF">2026-10-16T21:46:00Z</dcterms:created>
  <dcterms:modified xsi:type="dcterms:W3CDTF">2026-10-17T13:06:00Z</dcterms:modified>
  <cp:category/>
</cp:coreProperties>
</file>